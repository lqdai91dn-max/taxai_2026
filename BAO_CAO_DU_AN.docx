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D77042" w14:textId="77777777" w:rsidR="00F448AB" w:rsidRDefault="007D776D">
      <w:pPr>
        <w:pStyle w:val="Heading1"/>
      </w:pPr>
      <w:r>
        <w:t>BÁO CÁO DỰ ÁN: TaxAI — HỆ THỐNG TƯ VẤN PHÁP LUẬT THUẾ VIỆT NAM</w:t>
      </w:r>
    </w:p>
    <w:p w14:paraId="1FFA9408" w14:textId="77777777" w:rsidR="00F448AB" w:rsidRDefault="00F448AB"/>
    <w:p w14:paraId="6B0DBAB7" w14:textId="77777777" w:rsidR="00F448AB" w:rsidRDefault="007D776D">
      <w:r>
        <w:rPr>
          <w:b/>
        </w:rPr>
        <w:t>Phiên bản:</w:t>
      </w:r>
      <w:r>
        <w:t xml:space="preserve"> 1.0</w:t>
      </w:r>
    </w:p>
    <w:p w14:paraId="08C0E716" w14:textId="77777777" w:rsidR="00F448AB" w:rsidRDefault="007D776D">
      <w:r>
        <w:rPr>
          <w:b/>
        </w:rPr>
        <w:t>Ngày:</w:t>
      </w:r>
      <w:r>
        <w:t xml:space="preserve"> 03/04/2026</w:t>
      </w:r>
    </w:p>
    <w:p w14:paraId="6B6DD9FB" w14:textId="168174F5" w:rsidR="00F448AB" w:rsidRDefault="00F01B04">
      <w:r>
        <w:rPr>
          <w:b/>
        </w:rPr>
        <w:t>Người</w:t>
      </w:r>
      <w:r w:rsidR="007D776D">
        <w:rPr>
          <w:b/>
        </w:rPr>
        <w:t xml:space="preserve"> thực hiện:</w:t>
      </w:r>
      <w:r w:rsidR="007D776D">
        <w:t xml:space="preserve"> Lê Quang Đại – AE02</w:t>
      </w:r>
    </w:p>
    <w:p w14:paraId="70506BB7" w14:textId="77777777" w:rsidR="00F448AB" w:rsidRDefault="00F448AB"/>
    <w:p w14:paraId="58413D4C" w14:textId="77777777" w:rsidR="00F448AB" w:rsidRDefault="007D776D">
      <w:r>
        <w:t>────────────────────────────────────────────────────────────</w:t>
      </w:r>
    </w:p>
    <w:p w14:paraId="59D96326" w14:textId="77777777" w:rsidR="00F448AB" w:rsidRDefault="00F448AB"/>
    <w:p w14:paraId="03BDA125" w14:textId="77777777" w:rsidR="00F448AB" w:rsidRDefault="007D776D">
      <w:pPr>
        <w:pStyle w:val="Heading2"/>
      </w:pPr>
      <w:r>
        <w:t>MỤC LỤC</w:t>
      </w:r>
    </w:p>
    <w:p w14:paraId="1CDBB0FB" w14:textId="77777777" w:rsidR="00F448AB" w:rsidRDefault="00F448AB"/>
    <w:p w14:paraId="33214AED" w14:textId="77777777" w:rsidR="00F448AB" w:rsidRDefault="007D776D">
      <w:pPr>
        <w:pStyle w:val="ListNumber"/>
      </w:pPr>
      <w:r>
        <w:t>[Tổng quan dự án](#1-tổng-quan-dự-án)</w:t>
      </w:r>
    </w:p>
    <w:p w14:paraId="1F44335A" w14:textId="77777777" w:rsidR="00F448AB" w:rsidRDefault="007D776D">
      <w:pPr>
        <w:pStyle w:val="ListNumber"/>
      </w:pPr>
      <w:r>
        <w:t>[Cơ sở lý thuyết — RAG](#2-cơ-sở-lý-thuyết--rag)</w:t>
      </w:r>
    </w:p>
    <w:p w14:paraId="1672C197" w14:textId="77777777" w:rsidR="00F448AB" w:rsidRDefault="007D776D">
      <w:pPr>
        <w:pStyle w:val="ListNumber"/>
      </w:pPr>
      <w:r>
        <w:t>[Kiến trúc hệ thống](#3-kiến-trúc-hệ-thống)</w:t>
      </w:r>
    </w:p>
    <w:p w14:paraId="4B7972AE" w14:textId="77777777" w:rsidR="00F448AB" w:rsidRDefault="007D776D">
      <w:pPr>
        <w:pStyle w:val="ListNumber"/>
      </w:pPr>
      <w:r>
        <w:t>[Corpus pháp luật](#4-corpus-pháp-luật)</w:t>
      </w:r>
    </w:p>
    <w:p w14:paraId="0D31593A" w14:textId="77777777" w:rsidR="00F448AB" w:rsidRDefault="007D776D">
      <w:pPr>
        <w:pStyle w:val="ListNumber"/>
      </w:pPr>
      <w:r>
        <w:t>[Pipeline xử lý](#5-pipeline-xử-lý)</w:t>
      </w:r>
    </w:p>
    <w:p w14:paraId="3938BBA5" w14:textId="77777777" w:rsidR="00F448AB" w:rsidRDefault="007D776D">
      <w:pPr>
        <w:pStyle w:val="ListNumber"/>
      </w:pPr>
      <w:r>
        <w:t>[Tính năng đã hoàn thành](#6-tính-năng-đã-hoàn-thành)</w:t>
      </w:r>
    </w:p>
    <w:p w14:paraId="50837DE9" w14:textId="77777777" w:rsidR="00F448AB" w:rsidRDefault="007D776D">
      <w:pPr>
        <w:pStyle w:val="ListNumber"/>
      </w:pPr>
      <w:r>
        <w:t>[Giao diện người dùng (UI)](#7-giao-diện-người-dùng-ui)</w:t>
      </w:r>
    </w:p>
    <w:p w14:paraId="5F822CBC" w14:textId="77777777" w:rsidR="00F448AB" w:rsidRDefault="007D776D">
      <w:pPr>
        <w:pStyle w:val="ListNumber"/>
      </w:pPr>
      <w:r>
        <w:t>[Hệ thống đánh giá (Evaluation)](#8-hệ-thống-đánh-giá-evaluation)</w:t>
      </w:r>
    </w:p>
    <w:p w14:paraId="1FFB0104" w14:textId="77777777" w:rsidR="00F448AB" w:rsidRDefault="007D776D">
      <w:pPr>
        <w:pStyle w:val="ListNumber"/>
      </w:pPr>
      <w:r>
        <w:t>[Mô tả chi tiết từng file](#9-mô-tả-chi-tiết-từng-file)</w:t>
      </w:r>
    </w:p>
    <w:p w14:paraId="7B62AC53" w14:textId="77777777" w:rsidR="00F448AB" w:rsidRDefault="007D776D">
      <w:pPr>
        <w:pStyle w:val="ListNumber"/>
      </w:pPr>
      <w:r>
        <w:t>[Tiềm năng và phương án mở rộng](#10-tiềm-năng-và-phương-án-mở-rộng)</w:t>
      </w:r>
    </w:p>
    <w:p w14:paraId="1379DCFF" w14:textId="77777777" w:rsidR="00F448AB" w:rsidRDefault="007D776D">
      <w:pPr>
        <w:pStyle w:val="ListNumber"/>
      </w:pPr>
      <w:r>
        <w:t>[Kết quả và hướng phát triển](#11-kết-quả-và-hướng-phát-triển)</w:t>
      </w:r>
    </w:p>
    <w:p w14:paraId="451FEB64" w14:textId="77777777" w:rsidR="00F448AB" w:rsidRDefault="00F448AB"/>
    <w:p w14:paraId="7496437A" w14:textId="77777777" w:rsidR="00F448AB" w:rsidRDefault="007D776D">
      <w:r>
        <w:t>────────────────────────────────────────────────────────────</w:t>
      </w:r>
    </w:p>
    <w:p w14:paraId="43A78B98" w14:textId="77777777" w:rsidR="00F448AB" w:rsidRDefault="00F448AB"/>
    <w:p w14:paraId="0DA30BD5" w14:textId="77777777" w:rsidR="00F448AB" w:rsidRDefault="007D776D">
      <w:pPr>
        <w:pStyle w:val="Heading2"/>
      </w:pPr>
      <w:r>
        <w:t>1. TỔNG QUAN DỰ ÁN</w:t>
      </w:r>
    </w:p>
    <w:p w14:paraId="4309940A" w14:textId="77777777" w:rsidR="00F448AB" w:rsidRDefault="00F448AB"/>
    <w:p w14:paraId="61811D2C" w14:textId="77777777" w:rsidR="00F448AB" w:rsidRDefault="007D776D">
      <w:pPr>
        <w:pStyle w:val="Heading3"/>
      </w:pPr>
      <w:r>
        <w:t>1.1 Mục tiêu</w:t>
      </w:r>
    </w:p>
    <w:p w14:paraId="3148FD26" w14:textId="77777777" w:rsidR="00F448AB" w:rsidRDefault="00F448AB"/>
    <w:p w14:paraId="58245E50" w14:textId="77777777" w:rsidR="00F448AB" w:rsidRDefault="007D776D">
      <w:r>
        <w:t xml:space="preserve">TaxAI là hệ thống chatbot tư vấn pháp luật thuế Việt Nam được xây dựng theo phương pháp </w:t>
      </w:r>
      <w:r>
        <w:rPr>
          <w:b/>
        </w:rPr>
        <w:t>Retrieval-Augmented Generation (RAG)</w:t>
      </w:r>
      <w:r>
        <w:t xml:space="preserve">. Hệ thống giúp hộ kinh doanh, cá nhân kinh </w:t>
      </w:r>
      <w:r>
        <w:lastRenderedPageBreak/>
        <w:t>doanh và người nộp thuế tra cứu nghĩa vụ thuế, thủ tục kê khai và xử phạt vi phạm dựa trên các văn bản pháp luật có hiệu lực năm 2026.</w:t>
      </w:r>
    </w:p>
    <w:p w14:paraId="06431628" w14:textId="77777777" w:rsidR="00F448AB" w:rsidRDefault="00F448AB"/>
    <w:p w14:paraId="56B5B002" w14:textId="77777777" w:rsidR="00F448AB" w:rsidRDefault="007D776D">
      <w:pPr>
        <w:pStyle w:val="Heading3"/>
      </w:pPr>
      <w:r>
        <w:t>1.2 Vấn đề cần giải quyết</w:t>
      </w:r>
    </w:p>
    <w:p w14:paraId="132E0E67" w14:textId="77777777" w:rsidR="00F448AB" w:rsidRDefault="00F448AB"/>
    <w:p w14:paraId="68EB3871" w14:textId="77777777" w:rsidR="00F448AB" w:rsidRDefault="007D776D">
      <w:pPr>
        <w:pStyle w:val="ListBullet"/>
      </w:pPr>
      <w:r>
        <w:t>Người dùng không chuyên khó tra cứu văn bản pháp luật (ngôn ngữ pháp lý phức tạp, rải rác nhiều văn bản)</w:t>
      </w:r>
    </w:p>
    <w:p w14:paraId="22E13BA4" w14:textId="77777777" w:rsidR="00F448AB" w:rsidRDefault="007D776D">
      <w:pPr>
        <w:pStyle w:val="ListBullet"/>
      </w:pPr>
      <w:r>
        <w:t>Luật thuế Việt Nam thay đổi liên tục — nhiều văn bản mới có hiệu lực từ 2026</w:t>
      </w:r>
    </w:p>
    <w:p w14:paraId="35B9CE55" w14:textId="77777777" w:rsidR="00F448AB" w:rsidRDefault="007D776D">
      <w:pPr>
        <w:pStyle w:val="ListBullet"/>
      </w:pPr>
      <w:r>
        <w:t xml:space="preserve">Cần câu trả lời có </w:t>
      </w:r>
      <w:r>
        <w:rPr>
          <w:b/>
        </w:rPr>
        <w:t>trích dẫn nguồn</w:t>
      </w:r>
      <w:r>
        <w:t xml:space="preserve"> để người dùng có thể verify</w:t>
      </w:r>
    </w:p>
    <w:p w14:paraId="342D5EDB" w14:textId="77777777" w:rsidR="00F448AB" w:rsidRDefault="00F448AB"/>
    <w:p w14:paraId="4B9CD871" w14:textId="77777777" w:rsidR="00F448AB" w:rsidRDefault="007D776D">
      <w:pPr>
        <w:pStyle w:val="Heading3"/>
      </w:pPr>
      <w:r>
        <w:t>1.3 Phạm vi nghiệp vụ</w:t>
      </w:r>
    </w:p>
    <w:p w14:paraId="5B283B92" w14:textId="77777777" w:rsidR="00F448AB" w:rsidRDefault="00F448AB"/>
    <w:p w14:paraId="318225AF" w14:textId="77777777" w:rsidR="00F448AB" w:rsidRDefault="007D776D">
      <w:r>
        <w:t xml:space="preserve">Hệ thống hỗ trợ </w:t>
      </w:r>
      <w:r>
        <w:rPr>
          <w:b/>
        </w:rPr>
        <w:t>5 nhóm chủ đề chính</w:t>
      </w:r>
      <w:r>
        <w:t xml:space="preserve"> (tổng 225 câu hỏi benchmark):</w:t>
      </w:r>
    </w:p>
    <w:p w14:paraId="68EC75A6" w14:textId="77777777" w:rsidR="00F448AB" w:rsidRDefault="00F448AB"/>
    <w:tbl>
      <w:tblPr>
        <w:tblStyle w:val="TableGrid"/>
        <w:tblW w:w="0" w:type="auto"/>
        <w:tblLook w:val="04A0" w:firstRow="1" w:lastRow="0" w:firstColumn="1" w:lastColumn="0" w:noHBand="0" w:noVBand="1"/>
      </w:tblPr>
      <w:tblGrid>
        <w:gridCol w:w="3024"/>
        <w:gridCol w:w="3024"/>
        <w:gridCol w:w="3024"/>
      </w:tblGrid>
      <w:tr w:rsidR="00F448AB" w14:paraId="0B2D538C" w14:textId="77777777">
        <w:tc>
          <w:tcPr>
            <w:tcW w:w="3024" w:type="dxa"/>
            <w:shd w:val="clear" w:color="auto" w:fill="E5E7EB"/>
          </w:tcPr>
          <w:p w14:paraId="526A61A8" w14:textId="77777777" w:rsidR="00F448AB" w:rsidRDefault="007D776D">
            <w:r>
              <w:rPr>
                <w:b/>
              </w:rPr>
              <w:t>Chủ đề</w:t>
            </w:r>
          </w:p>
        </w:tc>
        <w:tc>
          <w:tcPr>
            <w:tcW w:w="3024" w:type="dxa"/>
            <w:shd w:val="clear" w:color="auto" w:fill="E5E7EB"/>
          </w:tcPr>
          <w:p w14:paraId="563149A4" w14:textId="77777777" w:rsidR="00F448AB" w:rsidRDefault="007D776D">
            <w:r>
              <w:rPr>
                <w:b/>
              </w:rPr>
              <w:t>Số câu</w:t>
            </w:r>
          </w:p>
        </w:tc>
        <w:tc>
          <w:tcPr>
            <w:tcW w:w="3024" w:type="dxa"/>
            <w:shd w:val="clear" w:color="auto" w:fill="E5E7EB"/>
          </w:tcPr>
          <w:p w14:paraId="3BE2E9BA" w14:textId="77777777" w:rsidR="00F448AB" w:rsidRDefault="007D776D">
            <w:r>
              <w:rPr>
                <w:b/>
              </w:rPr>
              <w:t>Ví dụ câu hỏi</w:t>
            </w:r>
          </w:p>
        </w:tc>
      </w:tr>
      <w:tr w:rsidR="00F448AB" w14:paraId="19E0A4EB" w14:textId="77777777">
        <w:tc>
          <w:tcPr>
            <w:tcW w:w="3024" w:type="dxa"/>
          </w:tcPr>
          <w:p w14:paraId="64EAE691" w14:textId="77777777" w:rsidR="00F448AB" w:rsidRDefault="007D776D">
            <w:r>
              <w:t>Thuế hộ kinh doanh (HKD)</w:t>
            </w:r>
          </w:p>
        </w:tc>
        <w:tc>
          <w:tcPr>
            <w:tcW w:w="3024" w:type="dxa"/>
          </w:tcPr>
          <w:p w14:paraId="229C382C" w14:textId="77777777" w:rsidR="00F448AB" w:rsidRDefault="007D776D">
            <w:r>
              <w:t>41</w:t>
            </w:r>
          </w:p>
        </w:tc>
        <w:tc>
          <w:tcPr>
            <w:tcW w:w="3024" w:type="dxa"/>
          </w:tcPr>
          <w:p w14:paraId="5E23AE40" w14:textId="77777777" w:rsidR="00F448AB" w:rsidRDefault="007D776D">
            <w:r>
              <w:t>Tính thuế GTGT, TNCN theo doanh thu</w:t>
            </w:r>
          </w:p>
        </w:tc>
      </w:tr>
      <w:tr w:rsidR="00F448AB" w14:paraId="7A1E93C5" w14:textId="77777777">
        <w:tc>
          <w:tcPr>
            <w:tcW w:w="3024" w:type="dxa"/>
          </w:tcPr>
          <w:p w14:paraId="5A2392C7" w14:textId="77777777" w:rsidR="00F448AB" w:rsidRDefault="007D776D">
            <w:r>
              <w:t>Thuế thương mại điện tử</w:t>
            </w:r>
          </w:p>
        </w:tc>
        <w:tc>
          <w:tcPr>
            <w:tcW w:w="3024" w:type="dxa"/>
          </w:tcPr>
          <w:p w14:paraId="21C2BA1B" w14:textId="77777777" w:rsidR="00F448AB" w:rsidRDefault="007D776D">
            <w:r>
              <w:t>38</w:t>
            </w:r>
          </w:p>
        </w:tc>
        <w:tc>
          <w:tcPr>
            <w:tcW w:w="3024" w:type="dxa"/>
          </w:tcPr>
          <w:p w14:paraId="466A612B" w14:textId="77777777" w:rsidR="00F448AB" w:rsidRDefault="007D776D">
            <w:r>
              <w:t>Kê khai, nộp thuế bán hàng online</w:t>
            </w:r>
          </w:p>
        </w:tc>
      </w:tr>
      <w:tr w:rsidR="00F448AB" w14:paraId="4D0EBAB8" w14:textId="77777777">
        <w:tc>
          <w:tcPr>
            <w:tcW w:w="3024" w:type="dxa"/>
          </w:tcPr>
          <w:p w14:paraId="0217F504" w14:textId="77777777" w:rsidR="00F448AB" w:rsidRDefault="007D776D">
            <w:r>
              <w:t>Kế toán HKD</w:t>
            </w:r>
          </w:p>
        </w:tc>
        <w:tc>
          <w:tcPr>
            <w:tcW w:w="3024" w:type="dxa"/>
          </w:tcPr>
          <w:p w14:paraId="6C1F4516" w14:textId="77777777" w:rsidR="00F448AB" w:rsidRDefault="007D776D">
            <w:r>
              <w:t>26</w:t>
            </w:r>
          </w:p>
        </w:tc>
        <w:tc>
          <w:tcPr>
            <w:tcW w:w="3024" w:type="dxa"/>
          </w:tcPr>
          <w:p w14:paraId="06AA4466" w14:textId="77777777" w:rsidR="00F448AB" w:rsidRDefault="007D776D">
            <w:r>
              <w:t>Mở sổ sách, chứng từ, hóa đơn</w:t>
            </w:r>
          </w:p>
        </w:tc>
      </w:tr>
      <w:tr w:rsidR="00F448AB" w14:paraId="0CCB8FEA" w14:textId="77777777">
        <w:tc>
          <w:tcPr>
            <w:tcW w:w="3024" w:type="dxa"/>
          </w:tcPr>
          <w:p w14:paraId="491E117D" w14:textId="77777777" w:rsidR="00F448AB" w:rsidRDefault="007D776D">
            <w:r>
              <w:t>Thuế thu nhập cá nhân (TNCN)</w:t>
            </w:r>
          </w:p>
        </w:tc>
        <w:tc>
          <w:tcPr>
            <w:tcW w:w="3024" w:type="dxa"/>
          </w:tcPr>
          <w:p w14:paraId="2191D0CA" w14:textId="77777777" w:rsidR="00F448AB" w:rsidRDefault="007D776D">
            <w:r>
              <w:t>23</w:t>
            </w:r>
          </w:p>
        </w:tc>
        <w:tc>
          <w:tcPr>
            <w:tcW w:w="3024" w:type="dxa"/>
          </w:tcPr>
          <w:p w14:paraId="720389D4" w14:textId="77777777" w:rsidR="00F448AB" w:rsidRDefault="007D776D">
            <w:r>
              <w:t>Giảm trừ gia cảnh, quyết toán</w:t>
            </w:r>
          </w:p>
        </w:tc>
      </w:tr>
      <w:tr w:rsidR="00F448AB" w14:paraId="152EAE68" w14:textId="77777777">
        <w:tc>
          <w:tcPr>
            <w:tcW w:w="3024" w:type="dxa"/>
          </w:tcPr>
          <w:p w14:paraId="785CCE42" w14:textId="77777777" w:rsidR="00F448AB" w:rsidRDefault="007D776D">
            <w:r>
              <w:t>Nghĩa vụ kê khai</w:t>
            </w:r>
          </w:p>
        </w:tc>
        <w:tc>
          <w:tcPr>
            <w:tcW w:w="3024" w:type="dxa"/>
          </w:tcPr>
          <w:p w14:paraId="1B61BA68" w14:textId="77777777" w:rsidR="00F448AB" w:rsidRDefault="007D776D">
            <w:r>
              <w:t>20</w:t>
            </w:r>
          </w:p>
        </w:tc>
        <w:tc>
          <w:tcPr>
            <w:tcW w:w="3024" w:type="dxa"/>
          </w:tcPr>
          <w:p w14:paraId="0F38E826" w14:textId="77777777" w:rsidR="00F448AB" w:rsidRDefault="007D776D">
            <w:r>
              <w:t>Hạn nộp, mẫu tờ khai, gia hạn</w:t>
            </w:r>
          </w:p>
        </w:tc>
      </w:tr>
      <w:tr w:rsidR="00F448AB" w14:paraId="23945D04" w14:textId="77777777">
        <w:tc>
          <w:tcPr>
            <w:tcW w:w="3024" w:type="dxa"/>
          </w:tcPr>
          <w:p w14:paraId="3AE592E4" w14:textId="77777777" w:rsidR="00F448AB" w:rsidRDefault="007D776D">
            <w:r>
              <w:t>Xử phạt vi phạm</w:t>
            </w:r>
          </w:p>
        </w:tc>
        <w:tc>
          <w:tcPr>
            <w:tcW w:w="3024" w:type="dxa"/>
          </w:tcPr>
          <w:p w14:paraId="1440F6C5" w14:textId="77777777" w:rsidR="00F448AB" w:rsidRDefault="007D776D">
            <w:r>
              <w:t>15</w:t>
            </w:r>
          </w:p>
        </w:tc>
        <w:tc>
          <w:tcPr>
            <w:tcW w:w="3024" w:type="dxa"/>
          </w:tcPr>
          <w:p w14:paraId="1B47910D" w14:textId="77777777" w:rsidR="00F448AB" w:rsidRDefault="007D776D">
            <w:r>
              <w:t>Mức phạt chậm nộp, sai sót kê khai</w:t>
            </w:r>
          </w:p>
        </w:tc>
      </w:tr>
      <w:tr w:rsidR="00F448AB" w14:paraId="0613F5AD" w14:textId="77777777">
        <w:tc>
          <w:tcPr>
            <w:tcW w:w="3024" w:type="dxa"/>
          </w:tcPr>
          <w:p w14:paraId="0DC12C43" w14:textId="77777777" w:rsidR="00F448AB" w:rsidRDefault="007D776D">
            <w:r>
              <w:t>Thủ tục hành chính</w:t>
            </w:r>
          </w:p>
        </w:tc>
        <w:tc>
          <w:tcPr>
            <w:tcW w:w="3024" w:type="dxa"/>
          </w:tcPr>
          <w:p w14:paraId="46CBB698" w14:textId="77777777" w:rsidR="00F448AB" w:rsidRDefault="007D776D">
            <w:r>
              <w:t>14</w:t>
            </w:r>
          </w:p>
        </w:tc>
        <w:tc>
          <w:tcPr>
            <w:tcW w:w="3024" w:type="dxa"/>
          </w:tcPr>
          <w:p w14:paraId="1028BE29" w14:textId="77777777" w:rsidR="00F448AB" w:rsidRDefault="007D776D">
            <w:r>
              <w:t>Hoàn thuế, đăng ký MST, đổi phương pháp</w:t>
            </w:r>
          </w:p>
        </w:tc>
      </w:tr>
      <w:tr w:rsidR="00F448AB" w14:paraId="05CAB705" w14:textId="77777777">
        <w:tc>
          <w:tcPr>
            <w:tcW w:w="3024" w:type="dxa"/>
          </w:tcPr>
          <w:p w14:paraId="46C4ABF7" w14:textId="77777777" w:rsidR="00F448AB" w:rsidRDefault="007D776D">
            <w:r>
              <w:t>Các chủ đề khác</w:t>
            </w:r>
          </w:p>
        </w:tc>
        <w:tc>
          <w:tcPr>
            <w:tcW w:w="3024" w:type="dxa"/>
          </w:tcPr>
          <w:p w14:paraId="0205EC77" w14:textId="77777777" w:rsidR="00F448AB" w:rsidRDefault="007D776D">
            <w:r>
              <w:t>48</w:t>
            </w:r>
          </w:p>
        </w:tc>
        <w:tc>
          <w:tcPr>
            <w:tcW w:w="3024" w:type="dxa"/>
          </w:tcPr>
          <w:p w14:paraId="384D3A84" w14:textId="77777777" w:rsidR="00F448AB" w:rsidRDefault="007D776D">
            <w:r>
              <w:t>Giảm trừ, cho thuê tài sản, bất khả kháng...</w:t>
            </w:r>
          </w:p>
        </w:tc>
      </w:tr>
    </w:tbl>
    <w:p w14:paraId="4CDBF5DC" w14:textId="77777777" w:rsidR="00F448AB" w:rsidRDefault="00F448AB"/>
    <w:p w14:paraId="2D73D7DC" w14:textId="77777777" w:rsidR="00F448AB" w:rsidRDefault="00F448AB"/>
    <w:p w14:paraId="502CCBB8" w14:textId="77777777" w:rsidR="00F448AB" w:rsidRDefault="007D776D">
      <w:r>
        <w:t>────────────────────────────────────────────────────────────</w:t>
      </w:r>
    </w:p>
    <w:p w14:paraId="61901F8B" w14:textId="77777777" w:rsidR="00F448AB" w:rsidRDefault="00F448AB"/>
    <w:p w14:paraId="7116FF32" w14:textId="77777777" w:rsidR="00F448AB" w:rsidRDefault="007D776D">
      <w:pPr>
        <w:pStyle w:val="Heading2"/>
      </w:pPr>
      <w:r>
        <w:t>2. CƠ SỞ LÝ THUYẾT — RAG (Retrieval-Augmented Generation)</w:t>
      </w:r>
    </w:p>
    <w:p w14:paraId="1A4909FE" w14:textId="77777777" w:rsidR="00F448AB" w:rsidRDefault="00F448AB"/>
    <w:p w14:paraId="7F110D3E" w14:textId="77777777" w:rsidR="00F448AB" w:rsidRDefault="007D776D">
      <w:pPr>
        <w:pStyle w:val="Heading3"/>
      </w:pPr>
      <w:r>
        <w:lastRenderedPageBreak/>
        <w:t>2.1 Tổng quan RAG</w:t>
      </w:r>
    </w:p>
    <w:p w14:paraId="4C35F7A9" w14:textId="77777777" w:rsidR="00F448AB" w:rsidRDefault="00F448AB"/>
    <w:p w14:paraId="4D6AFD37" w14:textId="77777777" w:rsidR="00F448AB" w:rsidRDefault="007D776D">
      <w:r>
        <w:rPr>
          <w:b/>
        </w:rPr>
        <w:t>RAG (Retrieval-Augmented Generation)</w:t>
      </w:r>
      <w:r>
        <w:t xml:space="preserve"> là kiến trúc kết hợp hai thành phần chính:</w:t>
      </w:r>
    </w:p>
    <w:p w14:paraId="1C80F343" w14:textId="77777777" w:rsidR="00F448AB" w:rsidRDefault="00F448AB"/>
    <w:p w14:paraId="1A01015F" w14:textId="77777777" w:rsidR="00F448AB" w:rsidRDefault="007D776D">
      <w:pPr>
        <w:pStyle w:val="ListBullet"/>
      </w:pPr>
      <w:r>
        <w:rPr>
          <w:b/>
        </w:rPr>
        <w:t>Retrieval</w:t>
      </w:r>
      <w:r>
        <w:t xml:space="preserve"> (Truy xuất): Tìm kiếm thông tin liên quan từ kho dữ liệu ngoài (văn bản pháp luật, tài liệu...)</w:t>
      </w:r>
    </w:p>
    <w:p w14:paraId="339E5D8C" w14:textId="77777777" w:rsidR="00F448AB" w:rsidRDefault="007D776D">
      <w:pPr>
        <w:pStyle w:val="ListBullet"/>
      </w:pPr>
      <w:r>
        <w:rPr>
          <w:b/>
        </w:rPr>
        <w:t>Generation</w:t>
      </w:r>
      <w:r>
        <w:t xml:space="preserve"> (Sinh ngôn ngữ): Mô hình ngôn ngữ lớn (LLM) tổng hợp câu trả lời dựa trên thông tin vừa truy xuất</w:t>
      </w:r>
    </w:p>
    <w:p w14:paraId="5D779B00" w14:textId="77777777" w:rsidR="00F448AB" w:rsidRDefault="00F448AB"/>
    <w:p w14:paraId="5082325B" w14:textId="77777777" w:rsidR="00F448AB" w:rsidRDefault="007D776D">
      <w:pPr>
        <w:shd w:val="clear" w:color="auto" w:fill="F3F4F6"/>
        <w:spacing w:before="80" w:after="80"/>
        <w:ind w:left="283"/>
      </w:pPr>
      <w:r>
        <w:rPr>
          <w:rFonts w:ascii="Courier New" w:hAnsi="Courier New"/>
          <w:color w:val="1F2937"/>
          <w:sz w:val="16"/>
        </w:rPr>
        <w:t>┌──────────────────────────────────────────────────────────────────────┐</w:t>
      </w:r>
      <w:r>
        <w:rPr>
          <w:rFonts w:ascii="Courier New" w:hAnsi="Courier New"/>
          <w:color w:val="1F2937"/>
          <w:sz w:val="16"/>
        </w:rPr>
        <w:br/>
        <w:t>│                      RAG Architecture                                │</w:t>
      </w:r>
      <w:r>
        <w:rPr>
          <w:rFonts w:ascii="Courier New" w:hAnsi="Courier New"/>
          <w:color w:val="1F2937"/>
          <w:sz w:val="16"/>
        </w:rPr>
        <w:br/>
        <w:t>│                                                                      │</w:t>
      </w:r>
      <w:r>
        <w:rPr>
          <w:rFonts w:ascii="Courier New" w:hAnsi="Courier New"/>
          <w:color w:val="1F2937"/>
          <w:sz w:val="16"/>
        </w:rPr>
        <w:br/>
        <w:t>│   Query ──► [ Retriever ] ──► Relevant Chunks ──► [ LLM ] ──► Answer│</w:t>
      </w:r>
      <w:r>
        <w:rPr>
          <w:rFonts w:ascii="Courier New" w:hAnsi="Courier New"/>
          <w:color w:val="1F2937"/>
          <w:sz w:val="16"/>
        </w:rPr>
        <w:br/>
        <w:t>│                │                                      ▲             │</w:t>
      </w:r>
      <w:r>
        <w:rPr>
          <w:rFonts w:ascii="Courier New" w:hAnsi="Courier New"/>
          <w:color w:val="1F2937"/>
          <w:sz w:val="16"/>
        </w:rPr>
        <w:br/>
        <w:t>│                └────────── Knowledge Base ────────────┘             │</w:t>
      </w:r>
      <w:r>
        <w:rPr>
          <w:rFonts w:ascii="Courier New" w:hAnsi="Courier New"/>
          <w:color w:val="1F2937"/>
          <w:sz w:val="16"/>
        </w:rPr>
        <w:br/>
        <w:t>│                            (Vector DB + BM25)                        │</w:t>
      </w:r>
      <w:r>
        <w:rPr>
          <w:rFonts w:ascii="Courier New" w:hAnsi="Courier New"/>
          <w:color w:val="1F2937"/>
          <w:sz w:val="16"/>
        </w:rPr>
        <w:br/>
        <w:t>└──────────────────────────────────────────────────────────────────────┘</w:t>
      </w:r>
    </w:p>
    <w:p w14:paraId="2DD2A15B" w14:textId="77777777" w:rsidR="00F448AB" w:rsidRDefault="00F448AB"/>
    <w:p w14:paraId="0484E0CD" w14:textId="77777777" w:rsidR="00F448AB" w:rsidRDefault="007D776D">
      <w:r>
        <w:rPr>
          <w:b/>
        </w:rPr>
        <w:t>Tại sao RAG tốt hơn LLM thuần túy cho bài toán pháp luật:</w:t>
      </w:r>
    </w:p>
    <w:p w14:paraId="78B0C98C" w14:textId="77777777" w:rsidR="00F448AB" w:rsidRDefault="00F448AB"/>
    <w:tbl>
      <w:tblPr>
        <w:tblStyle w:val="TableGrid"/>
        <w:tblW w:w="0" w:type="auto"/>
        <w:tblLook w:val="04A0" w:firstRow="1" w:lastRow="0" w:firstColumn="1" w:lastColumn="0" w:noHBand="0" w:noVBand="1"/>
      </w:tblPr>
      <w:tblGrid>
        <w:gridCol w:w="4536"/>
        <w:gridCol w:w="4536"/>
      </w:tblGrid>
      <w:tr w:rsidR="00F448AB" w14:paraId="64BBC899" w14:textId="77777777">
        <w:tc>
          <w:tcPr>
            <w:tcW w:w="4536" w:type="dxa"/>
            <w:shd w:val="clear" w:color="auto" w:fill="E5E7EB"/>
          </w:tcPr>
          <w:p w14:paraId="3130FF17" w14:textId="77777777" w:rsidR="00F448AB" w:rsidRDefault="007D776D">
            <w:r>
              <w:rPr>
                <w:b/>
              </w:rPr>
              <w:t>Vấn đề với LLM thuần túy</w:t>
            </w:r>
          </w:p>
        </w:tc>
        <w:tc>
          <w:tcPr>
            <w:tcW w:w="4536" w:type="dxa"/>
            <w:shd w:val="clear" w:color="auto" w:fill="E5E7EB"/>
          </w:tcPr>
          <w:p w14:paraId="3FB6D951" w14:textId="77777777" w:rsidR="00F448AB" w:rsidRDefault="007D776D">
            <w:r>
              <w:rPr>
                <w:b/>
              </w:rPr>
              <w:t>Giải pháp của RAG</w:t>
            </w:r>
          </w:p>
        </w:tc>
      </w:tr>
      <w:tr w:rsidR="00F448AB" w14:paraId="5EB50CC5" w14:textId="77777777">
        <w:tc>
          <w:tcPr>
            <w:tcW w:w="4536" w:type="dxa"/>
          </w:tcPr>
          <w:p w14:paraId="130B7D10" w14:textId="77777777" w:rsidR="00F448AB" w:rsidRDefault="007D776D">
            <w:r>
              <w:t>Hallucination: LLM bịa số liệu, điều khoản</w:t>
            </w:r>
          </w:p>
        </w:tc>
        <w:tc>
          <w:tcPr>
            <w:tcW w:w="4536" w:type="dxa"/>
          </w:tcPr>
          <w:p w14:paraId="3AC97C5F" w14:textId="77777777" w:rsidR="00F448AB" w:rsidRDefault="007D776D">
            <w:r>
              <w:t>Câu trả lời chỉ từ văn bản đã xác minh</w:t>
            </w:r>
          </w:p>
        </w:tc>
      </w:tr>
      <w:tr w:rsidR="00F448AB" w14:paraId="04E0FCF7" w14:textId="77777777">
        <w:tc>
          <w:tcPr>
            <w:tcW w:w="4536" w:type="dxa"/>
          </w:tcPr>
          <w:p w14:paraId="62B7CD9C" w14:textId="77777777" w:rsidR="00F448AB" w:rsidRDefault="007D776D">
            <w:r>
              <w:t>Knowledge cutoff: không biết luật mới 2026</w:t>
            </w:r>
          </w:p>
        </w:tc>
        <w:tc>
          <w:tcPr>
            <w:tcW w:w="4536" w:type="dxa"/>
          </w:tcPr>
          <w:p w14:paraId="4057D707" w14:textId="77777777" w:rsidR="00F448AB" w:rsidRDefault="007D776D">
            <w:r>
              <w:t>Corpus luôn được cập nhật</w:t>
            </w:r>
          </w:p>
        </w:tc>
      </w:tr>
      <w:tr w:rsidR="00F448AB" w14:paraId="30D6568D" w14:textId="77777777">
        <w:tc>
          <w:tcPr>
            <w:tcW w:w="4536" w:type="dxa"/>
          </w:tcPr>
          <w:p w14:paraId="465545E7" w14:textId="77777777" w:rsidR="00F448AB" w:rsidRDefault="007D776D">
            <w:r>
              <w:t>Không có nguồn trích dẫn</w:t>
            </w:r>
          </w:p>
        </w:tc>
        <w:tc>
          <w:tcPr>
            <w:tcW w:w="4536" w:type="dxa"/>
          </w:tcPr>
          <w:p w14:paraId="50679545" w14:textId="77777777" w:rsidR="00F448AB" w:rsidRDefault="007D776D">
            <w:r>
              <w:t>Trả về số Điều, Khoản, tên văn bản cụ thể</w:t>
            </w:r>
          </w:p>
        </w:tc>
      </w:tr>
      <w:tr w:rsidR="00F448AB" w14:paraId="690D81B3" w14:textId="77777777">
        <w:tc>
          <w:tcPr>
            <w:tcW w:w="4536" w:type="dxa"/>
          </w:tcPr>
          <w:p w14:paraId="29C33AF0" w14:textId="77777777" w:rsidR="00F448AB" w:rsidRDefault="007D776D">
            <w:r>
              <w:t>Chi phí fine-tuning cao</w:t>
            </w:r>
          </w:p>
        </w:tc>
        <w:tc>
          <w:tcPr>
            <w:tcW w:w="4536" w:type="dxa"/>
          </w:tcPr>
          <w:p w14:paraId="41B8C940" w14:textId="77777777" w:rsidR="00F448AB" w:rsidRDefault="007D776D">
            <w:r>
              <w:t>Chỉ cần update corpus, không retrain model</w:t>
            </w:r>
          </w:p>
        </w:tc>
      </w:tr>
    </w:tbl>
    <w:p w14:paraId="4635ADFB" w14:textId="77777777" w:rsidR="00F448AB" w:rsidRDefault="00F448AB"/>
    <w:p w14:paraId="14605CFD" w14:textId="77777777" w:rsidR="00F448AB" w:rsidRDefault="00F448AB"/>
    <w:p w14:paraId="4FDC117A" w14:textId="77777777" w:rsidR="00F448AB" w:rsidRDefault="007D776D">
      <w:pPr>
        <w:pStyle w:val="Heading3"/>
      </w:pPr>
      <w:r>
        <w:t>2.2 Các thành phần RAG trong TaxAI</w:t>
      </w:r>
    </w:p>
    <w:p w14:paraId="48975EAB" w14:textId="77777777" w:rsidR="00F448AB" w:rsidRDefault="00F448AB"/>
    <w:p w14:paraId="7217AECB" w14:textId="77777777" w:rsidR="00F448AB" w:rsidRDefault="007D776D">
      <w:pPr>
        <w:shd w:val="clear" w:color="auto" w:fill="F3F4F6"/>
        <w:spacing w:before="80" w:after="80"/>
        <w:ind w:left="283"/>
      </w:pPr>
      <w:r>
        <w:rPr>
          <w:rFonts w:ascii="Courier New" w:hAnsi="Courier New"/>
          <w:color w:val="1F2937"/>
          <w:sz w:val="16"/>
        </w:rPr>
        <w:t>OFFLINE (Indexing Phase)                  ONLINE (Query Phase)</w:t>
      </w:r>
      <w:r>
        <w:rPr>
          <w:rFonts w:ascii="Courier New" w:hAnsi="Courier New"/>
          <w:color w:val="1F2937"/>
          <w:sz w:val="16"/>
        </w:rPr>
        <w:br/>
        <w:t>─────────────────────────                 ──────────────────────────</w:t>
      </w:r>
      <w:r>
        <w:rPr>
          <w:rFonts w:ascii="Courier New" w:hAnsi="Courier New"/>
          <w:color w:val="1F2937"/>
          <w:sz w:val="16"/>
        </w:rPr>
        <w:br/>
        <w:t xml:space="preserve">                                          </w:t>
      </w:r>
      <w:r>
        <w:rPr>
          <w:rFonts w:ascii="Courier New" w:hAnsi="Courier New"/>
          <w:color w:val="1F2937"/>
          <w:sz w:val="16"/>
        </w:rPr>
        <w:br/>
        <w:t>Văn bản pháp luật (PDF/DOCX)             User Query</w:t>
      </w:r>
      <w:r>
        <w:rPr>
          <w:rFonts w:ascii="Courier New" w:hAnsi="Courier New"/>
          <w:color w:val="1F2937"/>
          <w:sz w:val="16"/>
        </w:rPr>
        <w:br/>
        <w:t xml:space="preserve">         │                                     │</w:t>
      </w:r>
      <w:r>
        <w:rPr>
          <w:rFonts w:ascii="Courier New" w:hAnsi="Courier New"/>
          <w:color w:val="1F2937"/>
          <w:sz w:val="16"/>
        </w:rPr>
        <w:br/>
        <w:t xml:space="preserve">         ▼                                     ▼</w:t>
      </w:r>
      <w:r>
        <w:rPr>
          <w:rFonts w:ascii="Courier New" w:hAnsi="Courier New"/>
          <w:color w:val="1F2937"/>
          <w:sz w:val="16"/>
        </w:rPr>
        <w:br/>
        <w:t xml:space="preserve">  ┌─────────────┐                       ┌─────────────┐</w:t>
      </w:r>
      <w:r>
        <w:rPr>
          <w:rFonts w:ascii="Courier New" w:hAnsi="Courier New"/>
          <w:color w:val="1F2937"/>
          <w:sz w:val="16"/>
        </w:rPr>
        <w:br/>
        <w:t xml:space="preserve">  │   Parser    │                       │  Retriever  │◄── BM25 + Vector</w:t>
      </w:r>
      <w:r>
        <w:rPr>
          <w:rFonts w:ascii="Courier New" w:hAnsi="Courier New"/>
          <w:color w:val="1F2937"/>
          <w:sz w:val="16"/>
        </w:rPr>
        <w:br/>
        <w:t xml:space="preserve">  │ (5 stages)  │                       │  HybridSearch│</w:t>
      </w:r>
      <w:r>
        <w:rPr>
          <w:rFonts w:ascii="Courier New" w:hAnsi="Courier New"/>
          <w:color w:val="1F2937"/>
          <w:sz w:val="16"/>
        </w:rPr>
        <w:br/>
        <w:t xml:space="preserve">  └──────┬──────┘                       └──────┬──────┘</w:t>
      </w:r>
      <w:r>
        <w:rPr>
          <w:rFonts w:ascii="Courier New" w:hAnsi="Courier New"/>
          <w:color w:val="1F2937"/>
          <w:sz w:val="16"/>
        </w:rPr>
        <w:br/>
        <w:t xml:space="preserve">         │ structured JSON                     │ Top-K chunks</w:t>
      </w:r>
      <w:r>
        <w:rPr>
          <w:rFonts w:ascii="Courier New" w:hAnsi="Courier New"/>
          <w:color w:val="1F2937"/>
          <w:sz w:val="16"/>
        </w:rPr>
        <w:br/>
        <w:t xml:space="preserve">         ▼                                     ▼</w:t>
      </w:r>
      <w:r>
        <w:rPr>
          <w:rFonts w:ascii="Courier New" w:hAnsi="Courier New"/>
          <w:color w:val="1F2937"/>
          <w:sz w:val="16"/>
        </w:rPr>
        <w:br/>
        <w:t xml:space="preserve">  ┌─────────────┐                       ┌─────────────┐</w:t>
      </w:r>
      <w:r>
        <w:rPr>
          <w:rFonts w:ascii="Courier New" w:hAnsi="Courier New"/>
          <w:color w:val="1F2937"/>
          <w:sz w:val="16"/>
        </w:rPr>
        <w:br/>
        <w:t xml:space="preserve">  │   Chunker   │                       │     LLM     │</w:t>
      </w:r>
      <w:r>
        <w:rPr>
          <w:rFonts w:ascii="Courier New" w:hAnsi="Courier New"/>
          <w:color w:val="1F2937"/>
          <w:sz w:val="16"/>
        </w:rPr>
        <w:br/>
        <w:t xml:space="preserve">  │  + Embedder │                       │  (Gemini)   │</w:t>
      </w:r>
      <w:r>
        <w:rPr>
          <w:rFonts w:ascii="Courier New" w:hAnsi="Courier New"/>
          <w:color w:val="1F2937"/>
          <w:sz w:val="16"/>
        </w:rPr>
        <w:br/>
        <w:t xml:space="preserve">  └──────┬──────┘                       └──────┬──────┘</w:t>
      </w:r>
      <w:r>
        <w:rPr>
          <w:rFonts w:ascii="Courier New" w:hAnsi="Courier New"/>
          <w:color w:val="1F2937"/>
          <w:sz w:val="16"/>
        </w:rPr>
        <w:br/>
      </w:r>
      <w:r>
        <w:rPr>
          <w:rFonts w:ascii="Courier New" w:hAnsi="Courier New"/>
          <w:color w:val="1F2937"/>
          <w:sz w:val="16"/>
        </w:rPr>
        <w:lastRenderedPageBreak/>
        <w:t xml:space="preserve">         │ vectors                             │ answer + citations</w:t>
      </w:r>
      <w:r>
        <w:rPr>
          <w:rFonts w:ascii="Courier New" w:hAnsi="Courier New"/>
          <w:color w:val="1F2937"/>
          <w:sz w:val="16"/>
        </w:rPr>
        <w:br/>
        <w:t xml:space="preserve">         ▼                                     ▼</w:t>
      </w:r>
      <w:r>
        <w:rPr>
          <w:rFonts w:ascii="Courier New" w:hAnsi="Courier New"/>
          <w:color w:val="1F2937"/>
          <w:sz w:val="16"/>
        </w:rPr>
        <w:br/>
        <w:t xml:space="preserve">  ┌─────────────┐                       ┌─────────────┐</w:t>
      </w:r>
      <w:r>
        <w:rPr>
          <w:rFonts w:ascii="Courier New" w:hAnsi="Courier New"/>
          <w:color w:val="1F2937"/>
          <w:sz w:val="16"/>
        </w:rPr>
        <w:br/>
        <w:t xml:space="preserve">  │  ChromaDB   │                       │    User     │</w:t>
      </w:r>
      <w:r>
        <w:rPr>
          <w:rFonts w:ascii="Courier New" w:hAnsi="Courier New"/>
          <w:color w:val="1F2937"/>
          <w:sz w:val="16"/>
        </w:rPr>
        <w:br/>
        <w:t xml:space="preserve">  │  (persist)  │                       │   (UI)      │</w:t>
      </w:r>
      <w:r>
        <w:rPr>
          <w:rFonts w:ascii="Courier New" w:hAnsi="Courier New"/>
          <w:color w:val="1F2937"/>
          <w:sz w:val="16"/>
        </w:rPr>
        <w:br/>
        <w:t xml:space="preserve">  └─────────────┘                       └─────────────┘</w:t>
      </w:r>
    </w:p>
    <w:p w14:paraId="11999870" w14:textId="77777777" w:rsidR="00F448AB" w:rsidRDefault="00F448AB"/>
    <w:p w14:paraId="4C79A960" w14:textId="77777777" w:rsidR="00F448AB" w:rsidRDefault="007D776D">
      <w:pPr>
        <w:pStyle w:val="Heading3"/>
      </w:pPr>
      <w:r>
        <w:t>2.3 Naive RAG vs Advanced RAG — Lựa chọn của TaxAI</w:t>
      </w:r>
    </w:p>
    <w:p w14:paraId="7263938D" w14:textId="77777777" w:rsidR="00F448AB" w:rsidRDefault="00F448AB"/>
    <w:p w14:paraId="71207398" w14:textId="77777777" w:rsidR="00F448AB" w:rsidRDefault="007D776D">
      <w:r>
        <w:rPr>
          <w:b/>
        </w:rPr>
        <w:t>Naive RAG</w:t>
      </w:r>
      <w:r>
        <w:t xml:space="preserve"> (cơ bản): embed → search → generate. Đơn giản nhưng nhiều hạn chế trong lĩnh vực pháp lý.</w:t>
      </w:r>
    </w:p>
    <w:p w14:paraId="04FF734D" w14:textId="77777777" w:rsidR="00F448AB" w:rsidRDefault="00F448AB"/>
    <w:p w14:paraId="56F705CC" w14:textId="77777777" w:rsidR="00F448AB" w:rsidRDefault="007D776D">
      <w:r>
        <w:rPr>
          <w:b/>
        </w:rPr>
        <w:t>TaxAI sử dụng Advanced RAG</w:t>
      </w:r>
      <w:r>
        <w:t xml:space="preserve"> với các cải tiến:</w:t>
      </w:r>
    </w:p>
    <w:p w14:paraId="5DA63F1F" w14:textId="77777777" w:rsidR="00F448AB" w:rsidRDefault="00F448AB"/>
    <w:p w14:paraId="4DD06433" w14:textId="77777777" w:rsidR="00F448AB" w:rsidRDefault="007D776D">
      <w:pPr>
        <w:pStyle w:val="Heading4"/>
      </w:pPr>
      <w:r>
        <w:t>2.3.1 Pre-Retrieval: Cải thiện chất lượng trước khi tìm kiếm</w:t>
      </w:r>
    </w:p>
    <w:p w14:paraId="4EA0CD7F" w14:textId="77777777" w:rsidR="00F448AB" w:rsidRDefault="00F448AB"/>
    <w:tbl>
      <w:tblPr>
        <w:tblStyle w:val="TableGrid"/>
        <w:tblW w:w="0" w:type="auto"/>
        <w:tblLook w:val="04A0" w:firstRow="1" w:lastRow="0" w:firstColumn="1" w:lastColumn="0" w:noHBand="0" w:noVBand="1"/>
      </w:tblPr>
      <w:tblGrid>
        <w:gridCol w:w="1814"/>
        <w:gridCol w:w="1814"/>
        <w:gridCol w:w="1876"/>
        <w:gridCol w:w="1814"/>
        <w:gridCol w:w="1814"/>
      </w:tblGrid>
      <w:tr w:rsidR="00F448AB" w14:paraId="770AE920" w14:textId="77777777">
        <w:tc>
          <w:tcPr>
            <w:tcW w:w="1814" w:type="dxa"/>
            <w:shd w:val="clear" w:color="auto" w:fill="E5E7EB"/>
          </w:tcPr>
          <w:p w14:paraId="09F85A3B" w14:textId="77777777" w:rsidR="00F448AB" w:rsidRDefault="007D776D">
            <w:r>
              <w:rPr>
                <w:b/>
              </w:rPr>
              <w:t>Kỹ thuật</w:t>
            </w:r>
          </w:p>
        </w:tc>
        <w:tc>
          <w:tcPr>
            <w:tcW w:w="1814" w:type="dxa"/>
            <w:shd w:val="clear" w:color="auto" w:fill="E5E7EB"/>
          </w:tcPr>
          <w:p w14:paraId="17AA3BCA" w14:textId="77777777" w:rsidR="00F448AB" w:rsidRDefault="007D776D">
            <w:r>
              <w:rPr>
                <w:b/>
              </w:rPr>
              <w:t>Mô tả</w:t>
            </w:r>
          </w:p>
        </w:tc>
        <w:tc>
          <w:tcPr>
            <w:tcW w:w="1814" w:type="dxa"/>
            <w:shd w:val="clear" w:color="auto" w:fill="E5E7EB"/>
          </w:tcPr>
          <w:p w14:paraId="78C46A41" w14:textId="77777777" w:rsidR="00F448AB" w:rsidRDefault="007D776D">
            <w:r>
              <w:rPr>
                <w:b/>
              </w:rPr>
              <w:t>File</w:t>
            </w:r>
          </w:p>
        </w:tc>
        <w:tc>
          <w:tcPr>
            <w:tcW w:w="1814" w:type="dxa"/>
          </w:tcPr>
          <w:p w14:paraId="222D3075" w14:textId="77777777" w:rsidR="00F448AB" w:rsidRDefault="00F448AB"/>
        </w:tc>
        <w:tc>
          <w:tcPr>
            <w:tcW w:w="1814" w:type="dxa"/>
          </w:tcPr>
          <w:p w14:paraId="3AA8C143" w14:textId="77777777" w:rsidR="00F448AB" w:rsidRDefault="00F448AB"/>
        </w:tc>
      </w:tr>
      <w:tr w:rsidR="00F448AB" w14:paraId="24F0259F" w14:textId="77777777">
        <w:tc>
          <w:tcPr>
            <w:tcW w:w="1814" w:type="dxa"/>
          </w:tcPr>
          <w:p w14:paraId="789E5CE5" w14:textId="77777777" w:rsidR="00F448AB" w:rsidRDefault="007D776D">
            <w:r>
              <w:t>Structured Parsing</w:t>
            </w:r>
          </w:p>
        </w:tc>
        <w:tc>
          <w:tcPr>
            <w:tcW w:w="1814" w:type="dxa"/>
          </w:tcPr>
          <w:p w14:paraId="6E5EA929" w14:textId="77777777" w:rsidR="00F448AB" w:rsidRDefault="007D776D">
            <w:r>
              <w:t>Parse PDF/DOCX → cây Điều/Khoản thay vì text thô</w:t>
            </w:r>
          </w:p>
        </w:tc>
        <w:tc>
          <w:tcPr>
            <w:tcW w:w="1814" w:type="dxa"/>
          </w:tcPr>
          <w:p w14:paraId="408C805B" w14:textId="77777777" w:rsidR="00F448AB" w:rsidRDefault="007D776D">
            <w:r>
              <w:t>src/parsing/</w:t>
            </w:r>
          </w:p>
        </w:tc>
        <w:tc>
          <w:tcPr>
            <w:tcW w:w="1814" w:type="dxa"/>
          </w:tcPr>
          <w:p w14:paraId="692503A4" w14:textId="77777777" w:rsidR="00F448AB" w:rsidRDefault="00F448AB"/>
        </w:tc>
        <w:tc>
          <w:tcPr>
            <w:tcW w:w="1814" w:type="dxa"/>
          </w:tcPr>
          <w:p w14:paraId="4C098996" w14:textId="77777777" w:rsidR="00F448AB" w:rsidRDefault="00F448AB"/>
        </w:tc>
      </w:tr>
      <w:tr w:rsidR="00F448AB" w14:paraId="1A4EAB08" w14:textId="77777777">
        <w:tc>
          <w:tcPr>
            <w:tcW w:w="1814" w:type="dxa"/>
          </w:tcPr>
          <w:p w14:paraId="2BE00E58" w14:textId="77777777" w:rsidR="00F448AB" w:rsidRDefault="007D776D">
            <w:r>
              <w:t>Breadcrumb Headers</w:t>
            </w:r>
          </w:p>
        </w:tc>
        <w:tc>
          <w:tcPr>
            <w:tcW w:w="1814" w:type="dxa"/>
          </w:tcPr>
          <w:p w14:paraId="4D9307AE" w14:textId="77777777" w:rsidR="00F448AB" w:rsidRDefault="007D776D">
            <w:r>
              <w:t>Mỗi chunk có header `[VB: NĐ68 \</w:t>
            </w:r>
          </w:p>
        </w:tc>
        <w:tc>
          <w:tcPr>
            <w:tcW w:w="1814" w:type="dxa"/>
          </w:tcPr>
          <w:p w14:paraId="1C9A8384" w14:textId="77777777" w:rsidR="00F448AB" w:rsidRDefault="007D776D">
            <w:r>
              <w:t>Chương II \</w:t>
            </w:r>
          </w:p>
        </w:tc>
        <w:tc>
          <w:tcPr>
            <w:tcW w:w="1814" w:type="dxa"/>
          </w:tcPr>
          <w:p w14:paraId="6EB4289B" w14:textId="77777777" w:rsidR="00F448AB" w:rsidRDefault="007D776D">
            <w:r>
              <w:t>Điều 5]` giúp BM25 match được context</w:t>
            </w:r>
          </w:p>
        </w:tc>
        <w:tc>
          <w:tcPr>
            <w:tcW w:w="1814" w:type="dxa"/>
          </w:tcPr>
          <w:p w14:paraId="1086B15B" w14:textId="77777777" w:rsidR="00F448AB" w:rsidRDefault="007D776D">
            <w:r>
              <w:t>embedder.py</w:t>
            </w:r>
          </w:p>
        </w:tc>
      </w:tr>
      <w:tr w:rsidR="00F448AB" w14:paraId="58A86012" w14:textId="77777777">
        <w:tc>
          <w:tcPr>
            <w:tcW w:w="1814" w:type="dxa"/>
          </w:tcPr>
          <w:p w14:paraId="57040382" w14:textId="77777777" w:rsidR="00F448AB" w:rsidRDefault="007D776D">
            <w:r>
              <w:t>Children Expansion</w:t>
            </w:r>
          </w:p>
        </w:tc>
        <w:tc>
          <w:tcPr>
            <w:tcW w:w="1814" w:type="dxa"/>
          </w:tcPr>
          <w:p w14:paraId="50077582" w14:textId="77777777" w:rsidR="00F448AB" w:rsidRDefault="007D776D">
            <w:r>
              <w:t>Chunk Khoản bao gồm các Điểm con (≤800 chars) để context đầy đủ</w:t>
            </w:r>
          </w:p>
        </w:tc>
        <w:tc>
          <w:tcPr>
            <w:tcW w:w="1814" w:type="dxa"/>
          </w:tcPr>
          <w:p w14:paraId="4933C98D" w14:textId="77777777" w:rsidR="00F448AB" w:rsidRDefault="007D776D">
            <w:r>
              <w:t>embedder.py</w:t>
            </w:r>
          </w:p>
        </w:tc>
        <w:tc>
          <w:tcPr>
            <w:tcW w:w="1814" w:type="dxa"/>
          </w:tcPr>
          <w:p w14:paraId="62C81171" w14:textId="77777777" w:rsidR="00F448AB" w:rsidRDefault="00F448AB"/>
        </w:tc>
        <w:tc>
          <w:tcPr>
            <w:tcW w:w="1814" w:type="dxa"/>
          </w:tcPr>
          <w:p w14:paraId="3052197B" w14:textId="77777777" w:rsidR="00F448AB" w:rsidRDefault="00F448AB"/>
        </w:tc>
      </w:tr>
      <w:tr w:rsidR="00F448AB" w14:paraId="57A08F95" w14:textId="77777777">
        <w:tc>
          <w:tcPr>
            <w:tcW w:w="1814" w:type="dxa"/>
          </w:tcPr>
          <w:p w14:paraId="4E7A6AF4" w14:textId="77777777" w:rsidR="00F448AB" w:rsidRDefault="007D776D">
            <w:r>
              <w:t>Synonym Dictionary</w:t>
            </w:r>
          </w:p>
        </w:tc>
        <w:tc>
          <w:tcPr>
            <w:tcW w:w="1814" w:type="dxa"/>
          </w:tcPr>
          <w:p w14:paraId="4965F95E" w14:textId="77777777" w:rsidR="00F448AB" w:rsidRDefault="007D776D">
            <w:r>
              <w:t>Mở rộng query: "GTGT" → "giá trị gia tăng" tránh BM25 miss</w:t>
            </w:r>
          </w:p>
        </w:tc>
        <w:tc>
          <w:tcPr>
            <w:tcW w:w="1814" w:type="dxa"/>
          </w:tcPr>
          <w:p w14:paraId="681C661C" w14:textId="77777777" w:rsidR="00F448AB" w:rsidRDefault="007D776D">
            <w:r>
              <w:t>hybrid_search.py</w:t>
            </w:r>
          </w:p>
        </w:tc>
        <w:tc>
          <w:tcPr>
            <w:tcW w:w="1814" w:type="dxa"/>
          </w:tcPr>
          <w:p w14:paraId="24862DA5" w14:textId="77777777" w:rsidR="00F448AB" w:rsidRDefault="00F448AB"/>
        </w:tc>
        <w:tc>
          <w:tcPr>
            <w:tcW w:w="1814" w:type="dxa"/>
          </w:tcPr>
          <w:p w14:paraId="4A91D4E1" w14:textId="77777777" w:rsidR="00F448AB" w:rsidRDefault="00F448AB"/>
        </w:tc>
      </w:tr>
      <w:tr w:rsidR="00F448AB" w14:paraId="6371D757" w14:textId="77777777">
        <w:tc>
          <w:tcPr>
            <w:tcW w:w="1814" w:type="dxa"/>
          </w:tcPr>
          <w:p w14:paraId="45B12AC9" w14:textId="77777777" w:rsidR="00F448AB" w:rsidRDefault="007D776D">
            <w:r>
              <w:t>QA Cache</w:t>
            </w:r>
          </w:p>
        </w:tc>
        <w:tc>
          <w:tcPr>
            <w:tcW w:w="1814" w:type="dxa"/>
          </w:tcPr>
          <w:p w14:paraId="38C32AD3" w14:textId="77777777" w:rsidR="00F448AB" w:rsidRDefault="007D776D">
            <w:r>
              <w:t>Câu hỏi tương tự (&gt;92%) lấy cache, bỏ qua retrieval hoàn toàn</w:t>
            </w:r>
          </w:p>
        </w:tc>
        <w:tc>
          <w:tcPr>
            <w:tcW w:w="1814" w:type="dxa"/>
          </w:tcPr>
          <w:p w14:paraId="324EB745" w14:textId="77777777" w:rsidR="00F448AB" w:rsidRDefault="007D776D">
            <w:r>
              <w:t>qa_cache.py</w:t>
            </w:r>
          </w:p>
        </w:tc>
        <w:tc>
          <w:tcPr>
            <w:tcW w:w="1814" w:type="dxa"/>
          </w:tcPr>
          <w:p w14:paraId="10D9AB02" w14:textId="77777777" w:rsidR="00F448AB" w:rsidRDefault="00F448AB"/>
        </w:tc>
        <w:tc>
          <w:tcPr>
            <w:tcW w:w="1814" w:type="dxa"/>
          </w:tcPr>
          <w:p w14:paraId="09823682" w14:textId="77777777" w:rsidR="00F448AB" w:rsidRDefault="00F448AB"/>
        </w:tc>
      </w:tr>
    </w:tbl>
    <w:p w14:paraId="215F14B3" w14:textId="77777777" w:rsidR="00F448AB" w:rsidRDefault="00F448AB"/>
    <w:p w14:paraId="57A9E6AD" w14:textId="77777777" w:rsidR="00F448AB" w:rsidRDefault="00F448AB"/>
    <w:p w14:paraId="2C0357E9" w14:textId="77777777" w:rsidR="00F448AB" w:rsidRDefault="007D776D">
      <w:pPr>
        <w:pStyle w:val="Heading4"/>
      </w:pPr>
      <w:r>
        <w:lastRenderedPageBreak/>
        <w:t>2.3.2 Retrieval: Tìm kiếm chính xác hơn</w:t>
      </w:r>
    </w:p>
    <w:p w14:paraId="1750500D" w14:textId="77777777" w:rsidR="00F448AB" w:rsidRDefault="00F448AB"/>
    <w:tbl>
      <w:tblPr>
        <w:tblStyle w:val="TableGrid"/>
        <w:tblW w:w="0" w:type="auto"/>
        <w:tblLook w:val="04A0" w:firstRow="1" w:lastRow="0" w:firstColumn="1" w:lastColumn="0" w:noHBand="0" w:noVBand="1"/>
      </w:tblPr>
      <w:tblGrid>
        <w:gridCol w:w="3024"/>
        <w:gridCol w:w="3024"/>
        <w:gridCol w:w="3024"/>
      </w:tblGrid>
      <w:tr w:rsidR="00F448AB" w14:paraId="7772B8C9" w14:textId="77777777">
        <w:tc>
          <w:tcPr>
            <w:tcW w:w="3024" w:type="dxa"/>
            <w:shd w:val="clear" w:color="auto" w:fill="E5E7EB"/>
          </w:tcPr>
          <w:p w14:paraId="7F1BC45B" w14:textId="77777777" w:rsidR="00F448AB" w:rsidRDefault="007D776D">
            <w:r>
              <w:rPr>
                <w:b/>
              </w:rPr>
              <w:t>Kỹ thuật</w:t>
            </w:r>
          </w:p>
        </w:tc>
        <w:tc>
          <w:tcPr>
            <w:tcW w:w="3024" w:type="dxa"/>
            <w:shd w:val="clear" w:color="auto" w:fill="E5E7EB"/>
          </w:tcPr>
          <w:p w14:paraId="6748DBC1" w14:textId="77777777" w:rsidR="00F448AB" w:rsidRDefault="007D776D">
            <w:r>
              <w:rPr>
                <w:b/>
              </w:rPr>
              <w:t>Mô tả</w:t>
            </w:r>
          </w:p>
        </w:tc>
        <w:tc>
          <w:tcPr>
            <w:tcW w:w="3024" w:type="dxa"/>
            <w:shd w:val="clear" w:color="auto" w:fill="E5E7EB"/>
          </w:tcPr>
          <w:p w14:paraId="71236F53" w14:textId="77777777" w:rsidR="00F448AB" w:rsidRDefault="007D776D">
            <w:r>
              <w:rPr>
                <w:b/>
              </w:rPr>
              <w:t>Lý do chọn</w:t>
            </w:r>
          </w:p>
        </w:tc>
      </w:tr>
      <w:tr w:rsidR="00F448AB" w14:paraId="40C7D442" w14:textId="77777777">
        <w:tc>
          <w:tcPr>
            <w:tcW w:w="3024" w:type="dxa"/>
          </w:tcPr>
          <w:p w14:paraId="0727FE1E" w14:textId="77777777" w:rsidR="00F448AB" w:rsidRDefault="007D776D">
            <w:r>
              <w:t>Hybrid Search</w:t>
            </w:r>
          </w:p>
        </w:tc>
        <w:tc>
          <w:tcPr>
            <w:tcW w:w="3024" w:type="dxa"/>
          </w:tcPr>
          <w:p w14:paraId="244C8B8F" w14:textId="77777777" w:rsidR="00F448AB" w:rsidRDefault="007D776D">
            <w:r>
              <w:t>BM25 + Vector, kết hợp bằng Reciprocal Rank Fusion</w:t>
            </w:r>
          </w:p>
        </w:tc>
        <w:tc>
          <w:tcPr>
            <w:tcW w:w="3024" w:type="dxa"/>
          </w:tcPr>
          <w:p w14:paraId="2792AB71" w14:textId="77777777" w:rsidR="00F448AB" w:rsidRDefault="007D776D">
            <w:r>
              <w:t>BM25 giỏi keyword chính xác (số điều, mã thuế); Vector giỏi ngữ nghĩa</w:t>
            </w:r>
          </w:p>
        </w:tc>
      </w:tr>
      <w:tr w:rsidR="00F448AB" w14:paraId="77B8F129" w14:textId="77777777">
        <w:tc>
          <w:tcPr>
            <w:tcW w:w="3024" w:type="dxa"/>
          </w:tcPr>
          <w:p w14:paraId="4D26C962" w14:textId="77777777" w:rsidR="00F448AB" w:rsidRDefault="007D776D">
            <w:r>
              <w:t>Legal Hierarchy Boost</w:t>
            </w:r>
          </w:p>
        </w:tc>
        <w:tc>
          <w:tcPr>
            <w:tcW w:w="3024" w:type="dxa"/>
          </w:tcPr>
          <w:p w14:paraId="64089389" w14:textId="77777777" w:rsidR="00F448AB" w:rsidRDefault="007D776D">
            <w:r>
              <w:t>Luật +10%, NĐ +7%, TT +0%</w:t>
            </w:r>
          </w:p>
        </w:tc>
        <w:tc>
          <w:tcPr>
            <w:tcW w:w="3024" w:type="dxa"/>
          </w:tcPr>
          <w:p w14:paraId="3810CDEE" w14:textId="77777777" w:rsidR="00F448AB" w:rsidRDefault="007D776D">
            <w:r>
              <w:t>Tránh TT/Công văn cũ outrank Luật mới</w:t>
            </w:r>
          </w:p>
        </w:tc>
      </w:tr>
      <w:tr w:rsidR="00F448AB" w14:paraId="229CCBC9" w14:textId="77777777">
        <w:tc>
          <w:tcPr>
            <w:tcW w:w="3024" w:type="dxa"/>
          </w:tcPr>
          <w:p w14:paraId="0D089999" w14:textId="77777777" w:rsidR="00F448AB" w:rsidRDefault="007D776D">
            <w:r>
              <w:t>Supersession Penalty</w:t>
            </w:r>
          </w:p>
        </w:tc>
        <w:tc>
          <w:tcPr>
            <w:tcW w:w="3024" w:type="dxa"/>
          </w:tcPr>
          <w:p w14:paraId="1DF9450C" w14:textId="77777777" w:rsidR="00F448AB" w:rsidRDefault="007D776D">
            <w:r>
              <w:t>Văn bản bị thay thế ×0.25</w:t>
            </w:r>
          </w:p>
        </w:tc>
        <w:tc>
          <w:tcPr>
            <w:tcW w:w="3024" w:type="dxa"/>
          </w:tcPr>
          <w:p w14:paraId="7EDA9541" w14:textId="77777777" w:rsidR="00F448AB" w:rsidRDefault="007D776D">
            <w:r>
              <w:t>Không trả lời dựa trên luật đã lỗi thời</w:t>
            </w:r>
          </w:p>
        </w:tc>
      </w:tr>
      <w:tr w:rsidR="00F448AB" w14:paraId="4A62EECE" w14:textId="77777777">
        <w:tc>
          <w:tcPr>
            <w:tcW w:w="3024" w:type="dxa"/>
          </w:tcPr>
          <w:p w14:paraId="7442AA85" w14:textId="77777777" w:rsidR="00F448AB" w:rsidRDefault="007D776D">
            <w:r>
              <w:t>Reference Expansion</w:t>
            </w:r>
          </w:p>
        </w:tc>
        <w:tc>
          <w:tcPr>
            <w:tcW w:w="3024" w:type="dxa"/>
          </w:tcPr>
          <w:p w14:paraId="3C949B9D" w14:textId="77777777" w:rsidR="00F448AB" w:rsidRDefault="007D776D">
            <w:r>
              <w:t>Tự động follow tham chiếu chéo</w:t>
            </w:r>
          </w:p>
        </w:tc>
        <w:tc>
          <w:tcPr>
            <w:tcW w:w="3024" w:type="dxa"/>
          </w:tcPr>
          <w:p w14:paraId="2C22B412" w14:textId="77777777" w:rsidR="00F448AB" w:rsidRDefault="007D776D">
            <w:r>
              <w:t>Đảm bảo context đầy đủ (Khoản X "theo Điều Y" → thêm Điều Y)</w:t>
            </w:r>
          </w:p>
        </w:tc>
      </w:tr>
      <w:tr w:rsidR="00F448AB" w14:paraId="733FEA36" w14:textId="77777777">
        <w:tc>
          <w:tcPr>
            <w:tcW w:w="3024" w:type="dxa"/>
          </w:tcPr>
          <w:p w14:paraId="50702DA0" w14:textId="77777777" w:rsidR="00F448AB" w:rsidRDefault="007D776D">
            <w:r>
              <w:t>Co-retrieval Rules</w:t>
            </w:r>
          </w:p>
        </w:tc>
        <w:tc>
          <w:tcPr>
            <w:tcW w:w="3024" w:type="dxa"/>
          </w:tcPr>
          <w:p w14:paraId="7A933654" w14:textId="77777777" w:rsidR="00F448AB" w:rsidRDefault="007D776D">
            <w:r>
              <w:t>Câu hỏi A → tự động thêm doc B</w:t>
            </w:r>
          </w:p>
        </w:tc>
        <w:tc>
          <w:tcPr>
            <w:tcW w:w="3024" w:type="dxa"/>
          </w:tcPr>
          <w:p w14:paraId="7C98213C" w14:textId="77777777" w:rsidR="00F448AB" w:rsidRDefault="007D776D">
            <w:r>
              <w:t>Ví dụ: hỏi kế toán HKD → luôn có TT152 + NĐ68</w:t>
            </w:r>
          </w:p>
        </w:tc>
      </w:tr>
    </w:tbl>
    <w:p w14:paraId="76091DB6" w14:textId="77777777" w:rsidR="00F448AB" w:rsidRDefault="00F448AB"/>
    <w:p w14:paraId="56C5D84F" w14:textId="77777777" w:rsidR="00F448AB" w:rsidRDefault="00F448AB"/>
    <w:p w14:paraId="7F083F03" w14:textId="77777777" w:rsidR="00F448AB" w:rsidRDefault="007D776D">
      <w:pPr>
        <w:pStyle w:val="Heading4"/>
      </w:pPr>
      <w:r>
        <w:t>2.3.3 Post-Retrieval: Tối ưu hóa sau khi có chunks</w:t>
      </w:r>
    </w:p>
    <w:p w14:paraId="7A666101" w14:textId="77777777" w:rsidR="00F448AB" w:rsidRDefault="00F448AB"/>
    <w:tbl>
      <w:tblPr>
        <w:tblStyle w:val="TableGrid"/>
        <w:tblW w:w="0" w:type="auto"/>
        <w:tblLook w:val="04A0" w:firstRow="1" w:lastRow="0" w:firstColumn="1" w:lastColumn="0" w:noHBand="0" w:noVBand="1"/>
      </w:tblPr>
      <w:tblGrid>
        <w:gridCol w:w="3024"/>
        <w:gridCol w:w="3024"/>
        <w:gridCol w:w="3024"/>
      </w:tblGrid>
      <w:tr w:rsidR="00F448AB" w14:paraId="5A304724" w14:textId="77777777">
        <w:tc>
          <w:tcPr>
            <w:tcW w:w="3024" w:type="dxa"/>
            <w:shd w:val="clear" w:color="auto" w:fill="E5E7EB"/>
          </w:tcPr>
          <w:p w14:paraId="44A45A93" w14:textId="77777777" w:rsidR="00F448AB" w:rsidRDefault="007D776D">
            <w:r>
              <w:rPr>
                <w:b/>
              </w:rPr>
              <w:t>Kỹ thuật</w:t>
            </w:r>
          </w:p>
        </w:tc>
        <w:tc>
          <w:tcPr>
            <w:tcW w:w="3024" w:type="dxa"/>
            <w:shd w:val="clear" w:color="auto" w:fill="E5E7EB"/>
          </w:tcPr>
          <w:p w14:paraId="703392F0" w14:textId="77777777" w:rsidR="00F448AB" w:rsidRDefault="007D776D">
            <w:r>
              <w:rPr>
                <w:b/>
              </w:rPr>
              <w:t>Mô tả</w:t>
            </w:r>
          </w:p>
        </w:tc>
        <w:tc>
          <w:tcPr>
            <w:tcW w:w="3024" w:type="dxa"/>
            <w:shd w:val="clear" w:color="auto" w:fill="E5E7EB"/>
          </w:tcPr>
          <w:p w14:paraId="059903B7" w14:textId="77777777" w:rsidR="00F448AB" w:rsidRDefault="007D776D">
            <w:r>
              <w:rPr>
                <w:b/>
              </w:rPr>
              <w:t>File</w:t>
            </w:r>
          </w:p>
        </w:tc>
      </w:tr>
      <w:tr w:rsidR="00F448AB" w14:paraId="10A3776C" w14:textId="77777777">
        <w:tc>
          <w:tcPr>
            <w:tcW w:w="3024" w:type="dxa"/>
          </w:tcPr>
          <w:p w14:paraId="09260ABF" w14:textId="77777777" w:rsidR="00F448AB" w:rsidRDefault="007D776D">
            <w:r>
              <w:t>Agentic Loop</w:t>
            </w:r>
          </w:p>
        </w:tc>
        <w:tc>
          <w:tcPr>
            <w:tcW w:w="3024" w:type="dxa"/>
          </w:tcPr>
          <w:p w14:paraId="1376ECA0" w14:textId="77777777" w:rsidR="00F448AB" w:rsidRDefault="007D776D">
            <w:r>
              <w:t>LLM tự quyết định gọi thêm tool nếu cần thêm thông tin</w:t>
            </w:r>
          </w:p>
        </w:tc>
        <w:tc>
          <w:tcPr>
            <w:tcW w:w="3024" w:type="dxa"/>
          </w:tcPr>
          <w:p w14:paraId="5460622F" w14:textId="77777777" w:rsidR="00F448AB" w:rsidRDefault="007D776D">
            <w:r>
              <w:t>planner.py</w:t>
            </w:r>
          </w:p>
        </w:tc>
      </w:tr>
      <w:tr w:rsidR="00F448AB" w14:paraId="294AF0D7" w14:textId="77777777">
        <w:tc>
          <w:tcPr>
            <w:tcW w:w="3024" w:type="dxa"/>
          </w:tcPr>
          <w:p w14:paraId="6A29359C" w14:textId="77777777" w:rsidR="00F448AB" w:rsidRDefault="007D776D">
            <w:r>
              <w:t>Parallel Tool Calls</w:t>
            </w:r>
          </w:p>
        </w:tc>
        <w:tc>
          <w:tcPr>
            <w:tcW w:w="3024" w:type="dxa"/>
          </w:tcPr>
          <w:p w14:paraId="49FA9789" w14:textId="77777777" w:rsidR="00F448AB" w:rsidRDefault="007D776D">
            <w:r>
              <w:t>1 lượt Gemini có thể gọi nhiều search cùng lúc → tiết kiệm API calls</w:t>
            </w:r>
          </w:p>
        </w:tc>
        <w:tc>
          <w:tcPr>
            <w:tcW w:w="3024" w:type="dxa"/>
          </w:tcPr>
          <w:p w14:paraId="2D9431E5" w14:textId="77777777" w:rsidR="00F448AB" w:rsidRDefault="007D776D">
            <w:r>
              <w:t>planner.py</w:t>
            </w:r>
          </w:p>
        </w:tc>
      </w:tr>
      <w:tr w:rsidR="00F448AB" w14:paraId="490341CE" w14:textId="77777777">
        <w:tc>
          <w:tcPr>
            <w:tcW w:w="3024" w:type="dxa"/>
          </w:tcPr>
          <w:p w14:paraId="3B0628FE" w14:textId="77777777" w:rsidR="00F448AB" w:rsidRDefault="007D776D">
            <w:r>
              <w:t>Deterministic Calculator</w:t>
            </w:r>
          </w:p>
        </w:tc>
        <w:tc>
          <w:tcPr>
            <w:tcW w:w="3024" w:type="dxa"/>
          </w:tcPr>
          <w:p w14:paraId="765F7DA6" w14:textId="77777777" w:rsidR="00F448AB" w:rsidRDefault="007D776D">
            <w:r>
              <w:t>Tính toán số không dùng LLM (dùng Python code thuần) → không hallucinate số</w:t>
            </w:r>
          </w:p>
        </w:tc>
        <w:tc>
          <w:tcPr>
            <w:tcW w:w="3024" w:type="dxa"/>
          </w:tcPr>
          <w:p w14:paraId="4864404A" w14:textId="77777777" w:rsidR="00F448AB" w:rsidRDefault="007D776D">
            <w:r>
              <w:t>calculator_tools.py</w:t>
            </w:r>
          </w:p>
        </w:tc>
      </w:tr>
      <w:tr w:rsidR="00F448AB" w14:paraId="376954DD" w14:textId="77777777">
        <w:tc>
          <w:tcPr>
            <w:tcW w:w="3024" w:type="dxa"/>
          </w:tcPr>
          <w:p w14:paraId="1D005D65" w14:textId="77777777" w:rsidR="00F448AB" w:rsidRDefault="007D776D">
            <w:r>
              <w:t>Citation Enforcement</w:t>
            </w:r>
          </w:p>
        </w:tc>
        <w:tc>
          <w:tcPr>
            <w:tcW w:w="3024" w:type="dxa"/>
          </w:tcPr>
          <w:p w14:paraId="320BB233" w14:textId="77777777" w:rsidR="00F448AB" w:rsidRDefault="007D776D">
            <w:r>
              <w:t>System prompt bắt buộc cite nguồn từ tool output</w:t>
            </w:r>
          </w:p>
        </w:tc>
        <w:tc>
          <w:tcPr>
            <w:tcW w:w="3024" w:type="dxa"/>
          </w:tcPr>
          <w:p w14:paraId="05C02573" w14:textId="77777777" w:rsidR="00F448AB" w:rsidRDefault="007D776D">
            <w:r>
              <w:t>planner.py</w:t>
            </w:r>
          </w:p>
        </w:tc>
      </w:tr>
      <w:tr w:rsidR="00F448AB" w14:paraId="14362AAE" w14:textId="77777777">
        <w:tc>
          <w:tcPr>
            <w:tcW w:w="3024" w:type="dxa"/>
          </w:tcPr>
          <w:p w14:paraId="5EE982F1" w14:textId="77777777" w:rsidR="00F448AB" w:rsidRDefault="007D776D">
            <w:r>
              <w:t>Hallucination Guard</w:t>
            </w:r>
          </w:p>
        </w:tc>
        <w:tc>
          <w:tcPr>
            <w:tcW w:w="3024" w:type="dxa"/>
          </w:tcPr>
          <w:p w14:paraId="3F513D87" w14:textId="77777777" w:rsidR="00F448AB" w:rsidRDefault="007D776D">
            <w:r>
              <w:t>Verify số liệu trong answer có trong chunks không</w:t>
            </w:r>
          </w:p>
        </w:tc>
        <w:tc>
          <w:tcPr>
            <w:tcW w:w="3024" w:type="dxa"/>
          </w:tcPr>
          <w:p w14:paraId="2AB2460D" w14:textId="77777777" w:rsidR="00F448AB" w:rsidRDefault="007D776D">
            <w:r>
              <w:t>pipeline_v4/llm_guard.py</w:t>
            </w:r>
          </w:p>
        </w:tc>
      </w:tr>
    </w:tbl>
    <w:p w14:paraId="7D101366" w14:textId="77777777" w:rsidR="00F448AB" w:rsidRDefault="00F448AB"/>
    <w:p w14:paraId="6CC5271D" w14:textId="77777777" w:rsidR="00F448AB" w:rsidRDefault="00F448AB"/>
    <w:p w14:paraId="627A7580" w14:textId="77777777" w:rsidR="00F448AB" w:rsidRDefault="007D776D">
      <w:pPr>
        <w:pStyle w:val="Heading3"/>
      </w:pPr>
      <w:r>
        <w:t>2.4 Embedding Model — Lý do chọn Vietnamese SBERT</w:t>
      </w:r>
    </w:p>
    <w:p w14:paraId="0EFA93FB" w14:textId="77777777" w:rsidR="00F448AB" w:rsidRDefault="00F448AB"/>
    <w:p w14:paraId="3E0BCDEA" w14:textId="77777777" w:rsidR="00F448AB" w:rsidRDefault="007D776D">
      <w:r>
        <w:rPr>
          <w:b/>
        </w:rPr>
        <w:t>Model:</w:t>
      </w:r>
      <w:r>
        <w:t xml:space="preserve"> </w:t>
      </w:r>
      <w:r>
        <w:rPr>
          <w:rFonts w:ascii="Courier New" w:hAnsi="Courier New"/>
          <w:color w:val="DC2626"/>
          <w:sz w:val="18"/>
        </w:rPr>
        <w:t>keepitreal/vietnamese-sbert</w:t>
      </w:r>
      <w:r>
        <w:t xml:space="preserve"> (fine-tuned từ PhoBERT trên tập dữ liệu tiếng Việt)</w:t>
      </w:r>
    </w:p>
    <w:p w14:paraId="65E759A8" w14:textId="77777777" w:rsidR="00F448AB" w:rsidRDefault="00F448AB"/>
    <w:p w14:paraId="77675F17" w14:textId="77777777" w:rsidR="00F448AB" w:rsidRDefault="007D776D">
      <w:r>
        <w:rPr>
          <w:b/>
        </w:rPr>
        <w:t>So sánh các lựa chọn:</w:t>
      </w:r>
    </w:p>
    <w:p w14:paraId="53B7E61F" w14:textId="77777777" w:rsidR="00F448AB" w:rsidRDefault="00F448AB"/>
    <w:tbl>
      <w:tblPr>
        <w:tblStyle w:val="TableGrid"/>
        <w:tblW w:w="0" w:type="auto"/>
        <w:tblLook w:val="04A0" w:firstRow="1" w:lastRow="0" w:firstColumn="1" w:lastColumn="0" w:noHBand="0" w:noVBand="1"/>
      </w:tblPr>
      <w:tblGrid>
        <w:gridCol w:w="2389"/>
        <w:gridCol w:w="2268"/>
        <w:gridCol w:w="2268"/>
        <w:gridCol w:w="2268"/>
      </w:tblGrid>
      <w:tr w:rsidR="00F448AB" w14:paraId="71884F08" w14:textId="77777777">
        <w:tc>
          <w:tcPr>
            <w:tcW w:w="2268" w:type="dxa"/>
            <w:shd w:val="clear" w:color="auto" w:fill="E5E7EB"/>
          </w:tcPr>
          <w:p w14:paraId="51041B56" w14:textId="77777777" w:rsidR="00F448AB" w:rsidRDefault="007D776D">
            <w:r>
              <w:rPr>
                <w:b/>
              </w:rPr>
              <w:t>Model</w:t>
            </w:r>
          </w:p>
        </w:tc>
        <w:tc>
          <w:tcPr>
            <w:tcW w:w="2268" w:type="dxa"/>
            <w:shd w:val="clear" w:color="auto" w:fill="E5E7EB"/>
          </w:tcPr>
          <w:p w14:paraId="2599978C" w14:textId="77777777" w:rsidR="00F448AB" w:rsidRDefault="007D776D">
            <w:r>
              <w:rPr>
                <w:b/>
              </w:rPr>
              <w:t>Vietnamese Support</w:t>
            </w:r>
          </w:p>
        </w:tc>
        <w:tc>
          <w:tcPr>
            <w:tcW w:w="2268" w:type="dxa"/>
            <w:shd w:val="clear" w:color="auto" w:fill="E5E7EB"/>
          </w:tcPr>
          <w:p w14:paraId="10579F84" w14:textId="77777777" w:rsidR="00F448AB" w:rsidRDefault="007D776D">
            <w:r>
              <w:rPr>
                <w:b/>
              </w:rPr>
              <w:t>Kích thước</w:t>
            </w:r>
          </w:p>
        </w:tc>
        <w:tc>
          <w:tcPr>
            <w:tcW w:w="2268" w:type="dxa"/>
            <w:shd w:val="clear" w:color="auto" w:fill="E5E7EB"/>
          </w:tcPr>
          <w:p w14:paraId="0C8F53A3" w14:textId="77777777" w:rsidR="00F448AB" w:rsidRDefault="007D776D">
            <w:r>
              <w:rPr>
                <w:b/>
              </w:rPr>
              <w:t>Lý do</w:t>
            </w:r>
          </w:p>
        </w:tc>
      </w:tr>
      <w:tr w:rsidR="00F448AB" w14:paraId="6F9FECB2" w14:textId="77777777">
        <w:tc>
          <w:tcPr>
            <w:tcW w:w="2268" w:type="dxa"/>
          </w:tcPr>
          <w:p w14:paraId="154CD64D" w14:textId="77777777" w:rsidR="00F448AB" w:rsidRDefault="007D776D">
            <w:r>
              <w:t>text-embedding-ada-002 (OpenAI)</w:t>
            </w:r>
          </w:p>
        </w:tc>
        <w:tc>
          <w:tcPr>
            <w:tcW w:w="2268" w:type="dxa"/>
          </w:tcPr>
          <w:p w14:paraId="3FC60D22" w14:textId="77777777" w:rsidR="00F448AB" w:rsidRDefault="007D776D">
            <w:r>
              <w:t>Tốt</w:t>
            </w:r>
          </w:p>
        </w:tc>
        <w:tc>
          <w:tcPr>
            <w:tcW w:w="2268" w:type="dxa"/>
          </w:tcPr>
          <w:p w14:paraId="2BF29DEE" w14:textId="77777777" w:rsidR="00F448AB" w:rsidRDefault="007D776D">
            <w:r>
              <w:t>API (paid)</w:t>
            </w:r>
          </w:p>
        </w:tc>
        <w:tc>
          <w:tcPr>
            <w:tcW w:w="2268" w:type="dxa"/>
          </w:tcPr>
          <w:p w14:paraId="15A17F5E" w14:textId="77777777" w:rsidR="00F448AB" w:rsidRDefault="007D776D">
            <w:r>
              <w:t>Tốn phí, phụ thuộc internet</w:t>
            </w:r>
          </w:p>
        </w:tc>
      </w:tr>
      <w:tr w:rsidR="00F448AB" w14:paraId="66A2183D" w14:textId="77777777">
        <w:tc>
          <w:tcPr>
            <w:tcW w:w="2268" w:type="dxa"/>
          </w:tcPr>
          <w:p w14:paraId="654867AA" w14:textId="77777777" w:rsidR="00F448AB" w:rsidRDefault="007D776D">
            <w:r>
              <w:t>paraphrase-multilingual-MiniLM</w:t>
            </w:r>
          </w:p>
        </w:tc>
        <w:tc>
          <w:tcPr>
            <w:tcW w:w="2268" w:type="dxa"/>
          </w:tcPr>
          <w:p w14:paraId="25BDE077" w14:textId="77777777" w:rsidR="00F448AB" w:rsidRDefault="007D776D">
            <w:r>
              <w:t>Trung bình</w:t>
            </w:r>
          </w:p>
        </w:tc>
        <w:tc>
          <w:tcPr>
            <w:tcW w:w="2268" w:type="dxa"/>
          </w:tcPr>
          <w:p w14:paraId="00590ACE" w14:textId="77777777" w:rsidR="00F448AB" w:rsidRDefault="007D776D">
            <w:r>
              <w:t>118MB</w:t>
            </w:r>
          </w:p>
        </w:tc>
        <w:tc>
          <w:tcPr>
            <w:tcW w:w="2268" w:type="dxa"/>
          </w:tcPr>
          <w:p w14:paraId="73001E94" w14:textId="77777777" w:rsidR="00F448AB" w:rsidRDefault="007D776D">
            <w:r>
              <w:t>Không fine-tuned cho tiếng Việt</w:t>
            </w:r>
          </w:p>
        </w:tc>
      </w:tr>
      <w:tr w:rsidR="00F448AB" w14:paraId="6695D20B" w14:textId="77777777">
        <w:tc>
          <w:tcPr>
            <w:tcW w:w="2268" w:type="dxa"/>
          </w:tcPr>
          <w:p w14:paraId="7388C9C7" w14:textId="77777777" w:rsidR="00F448AB" w:rsidRDefault="007D776D">
            <w:r>
              <w:t>keepitreal/vietnamese-sbert ✅</w:t>
            </w:r>
          </w:p>
        </w:tc>
        <w:tc>
          <w:tcPr>
            <w:tcW w:w="2268" w:type="dxa"/>
          </w:tcPr>
          <w:p w14:paraId="61B1CD87" w14:textId="77777777" w:rsidR="00F448AB" w:rsidRDefault="007D776D">
            <w:r>
              <w:t>Tốt nhất cho tiếng Việt</w:t>
            </w:r>
          </w:p>
        </w:tc>
        <w:tc>
          <w:tcPr>
            <w:tcW w:w="2268" w:type="dxa"/>
          </w:tcPr>
          <w:p w14:paraId="7D26A628" w14:textId="77777777" w:rsidR="00F448AB" w:rsidRDefault="007D776D">
            <w:r>
              <w:t>135MB</w:t>
            </w:r>
          </w:p>
        </w:tc>
        <w:tc>
          <w:tcPr>
            <w:tcW w:w="2268" w:type="dxa"/>
          </w:tcPr>
          <w:p w14:paraId="4EC13EDF" w14:textId="77777777" w:rsidR="00F448AB" w:rsidRDefault="007D776D">
            <w:r>
              <w:t>Fine-tuned tiếng Việt, chạy local</w:t>
            </w:r>
          </w:p>
        </w:tc>
      </w:tr>
      <w:tr w:rsidR="00F448AB" w14:paraId="3785EFD8" w14:textId="77777777">
        <w:tc>
          <w:tcPr>
            <w:tcW w:w="2268" w:type="dxa"/>
          </w:tcPr>
          <w:p w14:paraId="1CA7D274" w14:textId="77777777" w:rsidR="00F448AB" w:rsidRDefault="007D776D">
            <w:r>
              <w:t>PhoBERT</w:t>
            </w:r>
          </w:p>
        </w:tc>
        <w:tc>
          <w:tcPr>
            <w:tcW w:w="2268" w:type="dxa"/>
          </w:tcPr>
          <w:p w14:paraId="6D41798A" w14:textId="77777777" w:rsidR="00F448AB" w:rsidRDefault="007D776D">
            <w:r>
              <w:t>Rất tốt</w:t>
            </w:r>
          </w:p>
        </w:tc>
        <w:tc>
          <w:tcPr>
            <w:tcW w:w="2268" w:type="dxa"/>
          </w:tcPr>
          <w:p w14:paraId="03E09554" w14:textId="77777777" w:rsidR="00F448AB" w:rsidRDefault="007D776D">
            <w:r>
              <w:t>370MB</w:t>
            </w:r>
          </w:p>
        </w:tc>
        <w:tc>
          <w:tcPr>
            <w:tcW w:w="2268" w:type="dxa"/>
          </w:tcPr>
          <w:p w14:paraId="59CD6419" w14:textId="77777777" w:rsidR="00F448AB" w:rsidRDefault="007D776D">
            <w:r>
              <w:t>Quá nặng, chậm hơn</w:t>
            </w:r>
          </w:p>
        </w:tc>
      </w:tr>
    </w:tbl>
    <w:p w14:paraId="284F065D" w14:textId="77777777" w:rsidR="00F448AB" w:rsidRDefault="00F448AB"/>
    <w:p w14:paraId="7AB3EFE7" w14:textId="77777777" w:rsidR="00F448AB" w:rsidRDefault="00F448AB"/>
    <w:p w14:paraId="6407741E" w14:textId="77777777" w:rsidR="00F448AB" w:rsidRDefault="007D776D">
      <w:pPr>
        <w:pStyle w:val="Heading3"/>
      </w:pPr>
      <w:r>
        <w:t>2.5 BM25 vs Vector Search — Trade-offs</w:t>
      </w:r>
    </w:p>
    <w:p w14:paraId="0CFE7ED7" w14:textId="77777777" w:rsidR="00F448AB" w:rsidRDefault="00F448AB"/>
    <w:p w14:paraId="1A54ACB7" w14:textId="77777777" w:rsidR="00F448AB" w:rsidRDefault="007D776D">
      <w:pPr>
        <w:shd w:val="clear" w:color="auto" w:fill="F3F4F6"/>
        <w:spacing w:before="80" w:after="80"/>
        <w:ind w:left="283"/>
      </w:pPr>
      <w:r>
        <w:rPr>
          <w:rFonts w:ascii="Courier New" w:hAnsi="Courier New"/>
          <w:color w:val="1F2937"/>
          <w:sz w:val="16"/>
        </w:rPr>
        <w:t>BM25 (TF-IDF variant)               Vector Search (Semantic)</w:t>
      </w:r>
      <w:r>
        <w:rPr>
          <w:rFonts w:ascii="Courier New" w:hAnsi="Courier New"/>
          <w:color w:val="1F2937"/>
          <w:sz w:val="16"/>
        </w:rPr>
        <w:br/>
        <w:t>──────────────────────               ────────────────────────</w:t>
      </w:r>
      <w:r>
        <w:rPr>
          <w:rFonts w:ascii="Courier New" w:hAnsi="Courier New"/>
          <w:color w:val="1F2937"/>
          <w:sz w:val="16"/>
        </w:rPr>
        <w:br/>
        <w:t>✅ Exact keyword match               ✅ Semantic similarity</w:t>
      </w:r>
      <w:r>
        <w:rPr>
          <w:rFonts w:ascii="Courier New" w:hAnsi="Courier New"/>
          <w:color w:val="1F2937"/>
          <w:sz w:val="16"/>
        </w:rPr>
        <w:br/>
        <w:t>✅ Số Điều, mã thuế chính xác        ✅ "thuế kinh doanh" ≈ "thuế hộ cá thể"</w:t>
      </w:r>
      <w:r>
        <w:rPr>
          <w:rFonts w:ascii="Courier New" w:hAnsi="Courier New"/>
          <w:color w:val="1F2937"/>
          <w:sz w:val="16"/>
        </w:rPr>
        <w:br/>
        <w:t>✅ Không cần GPU                     ✅ Xử lý paraphrase tốt</w:t>
      </w:r>
      <w:r>
        <w:rPr>
          <w:rFonts w:ascii="Courier New" w:hAnsi="Courier New"/>
          <w:color w:val="1F2937"/>
          <w:sz w:val="16"/>
        </w:rPr>
        <w:br/>
        <w:t>❌ "GTGT" ≠ "giá trị gia tăng"       ❌ Miss exact technical terms</w:t>
      </w:r>
      <w:r>
        <w:rPr>
          <w:rFonts w:ascii="Courier New" w:hAnsi="Courier New"/>
          <w:color w:val="1F2937"/>
          <w:sz w:val="16"/>
        </w:rPr>
        <w:br/>
        <w:t>❌ Không hiểu ngữ nghĩa              ❌ Cần embedding (thêm latency)</w:t>
      </w:r>
      <w:r>
        <w:rPr>
          <w:rFonts w:ascii="Courier New" w:hAnsi="Courier New"/>
          <w:color w:val="1F2937"/>
          <w:sz w:val="16"/>
        </w:rPr>
        <w:br/>
      </w:r>
      <w:r>
        <w:rPr>
          <w:rFonts w:ascii="Courier New" w:hAnsi="Courier New"/>
          <w:color w:val="1F2937"/>
          <w:sz w:val="16"/>
        </w:rPr>
        <w:br/>
        <w:t>TaxAI: Hybrid = BM25 + Vector, fusion bằng RRF</w:t>
      </w:r>
      <w:r>
        <w:rPr>
          <w:rFonts w:ascii="Courier New" w:hAnsi="Courier New"/>
          <w:color w:val="1F2937"/>
          <w:sz w:val="16"/>
        </w:rPr>
        <w:br/>
        <w:t>→ Bắt cả exact match VÀ semantic match</w:t>
      </w:r>
    </w:p>
    <w:p w14:paraId="3D729B35" w14:textId="77777777" w:rsidR="00F448AB" w:rsidRDefault="00F448AB"/>
    <w:p w14:paraId="70B918F7" w14:textId="77777777" w:rsidR="00F448AB" w:rsidRDefault="007D776D">
      <w:pPr>
        <w:pStyle w:val="Heading3"/>
      </w:pPr>
      <w:r>
        <w:t>2.6 Reciprocal Rank Fusion (RRF)</w:t>
      </w:r>
    </w:p>
    <w:p w14:paraId="07FFBE56" w14:textId="77777777" w:rsidR="00F448AB" w:rsidRDefault="00F448AB"/>
    <w:p w14:paraId="79358D6E" w14:textId="77777777" w:rsidR="00F448AB" w:rsidRDefault="007D776D">
      <w:r>
        <w:t>RRF là phương pháp kết hợp nhiều ranked list mà không cần biết score tuyệt đối:</w:t>
      </w:r>
    </w:p>
    <w:p w14:paraId="167FAAE7" w14:textId="77777777" w:rsidR="00F448AB" w:rsidRDefault="00F448AB"/>
    <w:p w14:paraId="3ACC0FCC" w14:textId="77777777" w:rsidR="00F448AB" w:rsidRDefault="007D776D">
      <w:pPr>
        <w:shd w:val="clear" w:color="auto" w:fill="F3F4F6"/>
        <w:spacing w:before="80" w:after="80"/>
        <w:ind w:left="283"/>
      </w:pPr>
      <w:r>
        <w:rPr>
          <w:rFonts w:ascii="Courier New" w:hAnsi="Courier New"/>
          <w:color w:val="1F2937"/>
          <w:sz w:val="16"/>
        </w:rPr>
        <w:t>RRF_score(doc) = Σ  1 / (k + rank_i)</w:t>
      </w:r>
      <w:r>
        <w:rPr>
          <w:rFonts w:ascii="Courier New" w:hAnsi="Courier New"/>
          <w:color w:val="1F2937"/>
          <w:sz w:val="16"/>
        </w:rPr>
        <w:br/>
        <w:t xml:space="preserve">                 i</w:t>
      </w:r>
      <w:r>
        <w:rPr>
          <w:rFonts w:ascii="Courier New" w:hAnsi="Courier New"/>
          <w:color w:val="1F2937"/>
          <w:sz w:val="16"/>
        </w:rPr>
        <w:br/>
      </w:r>
      <w:r>
        <w:rPr>
          <w:rFonts w:ascii="Courier New" w:hAnsi="Courier New"/>
          <w:color w:val="1F2937"/>
          <w:sz w:val="16"/>
        </w:rPr>
        <w:br/>
        <w:t>Với k = 60 (hằng số giảm ảnh hưởng của top rank)</w:t>
      </w:r>
      <w:r>
        <w:rPr>
          <w:rFonts w:ascii="Courier New" w:hAnsi="Courier New"/>
          <w:color w:val="1F2937"/>
          <w:sz w:val="16"/>
        </w:rPr>
        <w:br/>
      </w:r>
      <w:r>
        <w:rPr>
          <w:rFonts w:ascii="Courier New" w:hAnsi="Courier New"/>
          <w:color w:val="1F2937"/>
          <w:sz w:val="16"/>
        </w:rPr>
        <w:br/>
        <w:t>Ví dụ:</w:t>
      </w:r>
      <w:r>
        <w:rPr>
          <w:rFonts w:ascii="Courier New" w:hAnsi="Courier New"/>
          <w:color w:val="1F2937"/>
          <w:sz w:val="16"/>
        </w:rPr>
        <w:br/>
        <w:t xml:space="preserve">  Doc A: BM25 rank=1, Vector rank=3</w:t>
      </w:r>
      <w:r>
        <w:rPr>
          <w:rFonts w:ascii="Courier New" w:hAnsi="Courier New"/>
          <w:color w:val="1F2937"/>
          <w:sz w:val="16"/>
        </w:rPr>
        <w:br/>
        <w:t xml:space="preserve">    → RRF = 1/(60+1) + 1/(60+3) = 0.01639 + 0.01587 = 0.03226</w:t>
      </w:r>
      <w:r>
        <w:rPr>
          <w:rFonts w:ascii="Courier New" w:hAnsi="Courier New"/>
          <w:color w:val="1F2937"/>
          <w:sz w:val="16"/>
        </w:rPr>
        <w:br/>
      </w:r>
      <w:r>
        <w:rPr>
          <w:rFonts w:ascii="Courier New" w:hAnsi="Courier New"/>
          <w:color w:val="1F2937"/>
          <w:sz w:val="16"/>
        </w:rPr>
        <w:br/>
        <w:t xml:space="preserve">  Doc B: BM25 rank=5, Vector rank=1</w:t>
      </w:r>
      <w:r>
        <w:rPr>
          <w:rFonts w:ascii="Courier New" w:hAnsi="Courier New"/>
          <w:color w:val="1F2937"/>
          <w:sz w:val="16"/>
        </w:rPr>
        <w:br/>
        <w:t xml:space="preserve">    → RRF = 1/(60+5) + 1/(60+1) = 0.01538 + 0.01639 = 0.03177</w:t>
      </w:r>
      <w:r>
        <w:rPr>
          <w:rFonts w:ascii="Courier New" w:hAnsi="Courier New"/>
          <w:color w:val="1F2937"/>
          <w:sz w:val="16"/>
        </w:rPr>
        <w:br/>
      </w:r>
      <w:r>
        <w:rPr>
          <w:rFonts w:ascii="Courier New" w:hAnsi="Courier New"/>
          <w:color w:val="1F2937"/>
          <w:sz w:val="16"/>
        </w:rPr>
        <w:br/>
        <w:t xml:space="preserve">  Doc A thắng dù không dẫn đầu ở cả hai list → cân bằng tốt hơn linear combination</w:t>
      </w:r>
    </w:p>
    <w:p w14:paraId="4186E192" w14:textId="77777777" w:rsidR="00F448AB" w:rsidRDefault="00F448AB"/>
    <w:p w14:paraId="6E887D6C" w14:textId="77777777" w:rsidR="00F448AB" w:rsidRDefault="007D776D">
      <w:r>
        <w:t>────────────────────────────────────────────────────────────</w:t>
      </w:r>
    </w:p>
    <w:p w14:paraId="05407AD8" w14:textId="77777777" w:rsidR="00F448AB" w:rsidRDefault="00F448AB"/>
    <w:p w14:paraId="15B56572" w14:textId="77777777" w:rsidR="00F448AB" w:rsidRDefault="007D776D">
      <w:pPr>
        <w:pStyle w:val="Heading2"/>
      </w:pPr>
      <w:r>
        <w:t>3. KIẾN TRÚC HỆ THỐNG</w:t>
      </w:r>
    </w:p>
    <w:p w14:paraId="6B0189FF" w14:textId="77777777" w:rsidR="00F448AB" w:rsidRDefault="00F448AB"/>
    <w:p w14:paraId="3517F5B2" w14:textId="77777777" w:rsidR="00F448AB" w:rsidRDefault="007D776D">
      <w:pPr>
        <w:shd w:val="clear" w:color="auto" w:fill="F3F4F6"/>
        <w:spacing w:before="80" w:after="80"/>
        <w:ind w:left="283"/>
      </w:pPr>
      <w:r>
        <w:rPr>
          <w:rFonts w:ascii="Courier New" w:hAnsi="Courier New"/>
          <w:color w:val="1F2937"/>
          <w:sz w:val="16"/>
        </w:rPr>
        <w:t>┌─────────────────────────────────────────────────────────────────┐</w:t>
      </w:r>
      <w:r>
        <w:rPr>
          <w:rFonts w:ascii="Courier New" w:hAnsi="Courier New"/>
          <w:color w:val="1F2937"/>
          <w:sz w:val="16"/>
        </w:rPr>
        <w:br/>
        <w:t>│                        USER (Streamlit UI)                      │</w:t>
      </w:r>
      <w:r>
        <w:rPr>
          <w:rFonts w:ascii="Courier New" w:hAnsi="Courier New"/>
          <w:color w:val="1F2937"/>
          <w:sz w:val="16"/>
        </w:rPr>
        <w:br/>
        <w:t>│                    app.py — localhost:8501                      │</w:t>
      </w:r>
      <w:r>
        <w:rPr>
          <w:rFonts w:ascii="Courier New" w:hAnsi="Courier New"/>
          <w:color w:val="1F2937"/>
          <w:sz w:val="16"/>
        </w:rPr>
        <w:br/>
        <w:t>└──────────────────────────────┬──────────────────────────────────┘</w:t>
      </w:r>
      <w:r>
        <w:rPr>
          <w:rFonts w:ascii="Courier New" w:hAnsi="Courier New"/>
          <w:color w:val="1F2937"/>
          <w:sz w:val="16"/>
        </w:rPr>
        <w:br/>
        <w:t xml:space="preserve">                               │ câu hỏi</w:t>
      </w:r>
      <w:r>
        <w:rPr>
          <w:rFonts w:ascii="Courier New" w:hAnsi="Courier New"/>
          <w:color w:val="1F2937"/>
          <w:sz w:val="16"/>
        </w:rPr>
        <w:br/>
        <w:t xml:space="preserve">                               ▼</w:t>
      </w:r>
      <w:r>
        <w:rPr>
          <w:rFonts w:ascii="Courier New" w:hAnsi="Courier New"/>
          <w:color w:val="1F2937"/>
          <w:sz w:val="16"/>
        </w:rPr>
        <w:br/>
        <w:t>┌─────────────────────────────────────────────────────────────────┐</w:t>
      </w:r>
      <w:r>
        <w:rPr>
          <w:rFonts w:ascii="Courier New" w:hAnsi="Courier New"/>
          <w:color w:val="1F2937"/>
          <w:sz w:val="16"/>
        </w:rPr>
        <w:br/>
        <w:t>│               AGENT LAYER — src/agent/planner.py               │</w:t>
      </w:r>
      <w:r>
        <w:rPr>
          <w:rFonts w:ascii="Courier New" w:hAnsi="Courier New"/>
          <w:color w:val="1F2937"/>
          <w:sz w:val="16"/>
        </w:rPr>
        <w:br/>
        <w:t>│                                                                 │</w:t>
      </w:r>
      <w:r>
        <w:rPr>
          <w:rFonts w:ascii="Courier New" w:hAnsi="Courier New"/>
          <w:color w:val="1F2937"/>
          <w:sz w:val="16"/>
        </w:rPr>
        <w:br/>
        <w:t>│   Gemini 3 Flash Preview (LLM)                                 │</w:t>
      </w:r>
      <w:r>
        <w:rPr>
          <w:rFonts w:ascii="Courier New" w:hAnsi="Courier New"/>
          <w:color w:val="1F2937"/>
          <w:sz w:val="16"/>
        </w:rPr>
        <w:br/>
        <w:t>│   ┌─────────────────────────────────────────────────────────┐  │</w:t>
      </w:r>
      <w:r>
        <w:rPr>
          <w:rFonts w:ascii="Courier New" w:hAnsi="Courier New"/>
          <w:color w:val="1F2937"/>
          <w:sz w:val="16"/>
        </w:rPr>
        <w:br/>
        <w:t>│   │  System Prompt (routing rules, citation rules)          │  │</w:t>
      </w:r>
      <w:r>
        <w:rPr>
          <w:rFonts w:ascii="Courier New" w:hAnsi="Courier New"/>
          <w:color w:val="1F2937"/>
          <w:sz w:val="16"/>
        </w:rPr>
        <w:br/>
        <w:t>│   │  + Tool Definitions (search_legal_docs, calculator...)  │  │</w:t>
      </w:r>
      <w:r>
        <w:rPr>
          <w:rFonts w:ascii="Courier New" w:hAnsi="Courier New"/>
          <w:color w:val="1F2937"/>
          <w:sz w:val="16"/>
        </w:rPr>
        <w:br/>
        <w:t>│   │  + MAX_ITERATIONS = 4 (vòng lặp tool calling)           │  │</w:t>
      </w:r>
      <w:r>
        <w:rPr>
          <w:rFonts w:ascii="Courier New" w:hAnsi="Courier New"/>
          <w:color w:val="1F2937"/>
          <w:sz w:val="16"/>
        </w:rPr>
        <w:br/>
        <w:t>│   └──────────────┬─────────────────────────────────────────┘  │</w:t>
      </w:r>
      <w:r>
        <w:rPr>
          <w:rFonts w:ascii="Courier New" w:hAnsi="Courier New"/>
          <w:color w:val="1F2937"/>
          <w:sz w:val="16"/>
        </w:rPr>
        <w:br/>
        <w:t>│                  │ function calls                              │</w:t>
      </w:r>
      <w:r>
        <w:rPr>
          <w:rFonts w:ascii="Courier New" w:hAnsi="Courier New"/>
          <w:color w:val="1F2937"/>
          <w:sz w:val="16"/>
        </w:rPr>
        <w:br/>
        <w:t>│                  ▼                                             │</w:t>
      </w:r>
      <w:r>
        <w:rPr>
          <w:rFonts w:ascii="Courier New" w:hAnsi="Courier New"/>
          <w:color w:val="1F2937"/>
          <w:sz w:val="16"/>
        </w:rPr>
        <w:br/>
        <w:t>│   ┌──────────────────────────────┐                            │</w:t>
      </w:r>
      <w:r>
        <w:rPr>
          <w:rFonts w:ascii="Courier New" w:hAnsi="Courier New"/>
          <w:color w:val="1F2937"/>
          <w:sz w:val="16"/>
        </w:rPr>
        <w:br/>
        <w:t>│   │      TOOL EXECUTION          │                            │</w:t>
      </w:r>
      <w:r>
        <w:rPr>
          <w:rFonts w:ascii="Courier New" w:hAnsi="Courier New"/>
          <w:color w:val="1F2937"/>
          <w:sz w:val="16"/>
        </w:rPr>
        <w:br/>
        <w:t>│   │  search_legal_docs           │                            │</w:t>
      </w:r>
      <w:r>
        <w:rPr>
          <w:rFonts w:ascii="Courier New" w:hAnsi="Courier New"/>
          <w:color w:val="1F2937"/>
          <w:sz w:val="16"/>
        </w:rPr>
        <w:br/>
        <w:t>│   │  calculate_tax_hkd           │                            │</w:t>
      </w:r>
      <w:r>
        <w:rPr>
          <w:rFonts w:ascii="Courier New" w:hAnsi="Courier New"/>
          <w:color w:val="1F2937"/>
          <w:sz w:val="16"/>
        </w:rPr>
        <w:br/>
        <w:t>│   │  calculate_tncn_*            │                            │</w:t>
      </w:r>
      <w:r>
        <w:rPr>
          <w:rFonts w:ascii="Courier New" w:hAnsi="Courier New"/>
          <w:color w:val="1F2937"/>
          <w:sz w:val="16"/>
        </w:rPr>
        <w:br/>
        <w:t>│   │  get_guidance                │                            │</w:t>
      </w:r>
      <w:r>
        <w:rPr>
          <w:rFonts w:ascii="Courier New" w:hAnsi="Courier New"/>
          <w:color w:val="1F2937"/>
          <w:sz w:val="16"/>
        </w:rPr>
        <w:br/>
        <w:t>│   └──────────────────────────────┘                            │</w:t>
      </w:r>
      <w:r>
        <w:rPr>
          <w:rFonts w:ascii="Courier New" w:hAnsi="Courier New"/>
          <w:color w:val="1F2937"/>
          <w:sz w:val="16"/>
        </w:rPr>
        <w:br/>
        <w:t>└──────────────────────────────┬──────────────────────────────────┘</w:t>
      </w:r>
      <w:r>
        <w:rPr>
          <w:rFonts w:ascii="Courier New" w:hAnsi="Courier New"/>
          <w:color w:val="1F2937"/>
          <w:sz w:val="16"/>
        </w:rPr>
        <w:br/>
        <w:t xml:space="preserve">                               │ tool results</w:t>
      </w:r>
      <w:r>
        <w:rPr>
          <w:rFonts w:ascii="Courier New" w:hAnsi="Courier New"/>
          <w:color w:val="1F2937"/>
          <w:sz w:val="16"/>
        </w:rPr>
        <w:br/>
        <w:t xml:space="preserve">                               ▼</w:t>
      </w:r>
      <w:r>
        <w:rPr>
          <w:rFonts w:ascii="Courier New" w:hAnsi="Courier New"/>
          <w:color w:val="1F2937"/>
          <w:sz w:val="16"/>
        </w:rPr>
        <w:br/>
        <w:t>┌─────────────────────────────────────────────────────────────────┐</w:t>
      </w:r>
      <w:r>
        <w:rPr>
          <w:rFonts w:ascii="Courier New" w:hAnsi="Courier New"/>
          <w:color w:val="1F2937"/>
          <w:sz w:val="16"/>
        </w:rPr>
        <w:br/>
        <w:t>│              RETRIEVAL LAYER                                    │</w:t>
      </w:r>
      <w:r>
        <w:rPr>
          <w:rFonts w:ascii="Courier New" w:hAnsi="Courier New"/>
          <w:color w:val="1F2937"/>
          <w:sz w:val="16"/>
        </w:rPr>
        <w:br/>
        <w:t>│                                                                 │</w:t>
      </w:r>
      <w:r>
        <w:rPr>
          <w:rFonts w:ascii="Courier New" w:hAnsi="Courier New"/>
          <w:color w:val="1F2937"/>
          <w:sz w:val="16"/>
        </w:rPr>
        <w:br/>
        <w:t>│   ┌─────────────────┐    ┌──────────────────────────────────┐  │</w:t>
      </w:r>
      <w:r>
        <w:rPr>
          <w:rFonts w:ascii="Courier New" w:hAnsi="Courier New"/>
          <w:color w:val="1F2937"/>
          <w:sz w:val="16"/>
        </w:rPr>
        <w:br/>
        <w:t>│   │  BM25 Search    │    │  Vector Search (ChromaDB)        │  │</w:t>
      </w:r>
      <w:r>
        <w:rPr>
          <w:rFonts w:ascii="Courier New" w:hAnsi="Courier New"/>
          <w:color w:val="1F2937"/>
          <w:sz w:val="16"/>
        </w:rPr>
        <w:br/>
        <w:t>│   │  (keyword)      │    │  vietnamese-sbert embeddings     │  │</w:t>
      </w:r>
      <w:r>
        <w:rPr>
          <w:rFonts w:ascii="Courier New" w:hAnsi="Courier New"/>
          <w:color w:val="1F2937"/>
          <w:sz w:val="16"/>
        </w:rPr>
        <w:br/>
        <w:t>│   │  + Synonym Dict │    │  cosine similarity               │  │</w:t>
      </w:r>
      <w:r>
        <w:rPr>
          <w:rFonts w:ascii="Courier New" w:hAnsi="Courier New"/>
          <w:color w:val="1F2937"/>
          <w:sz w:val="16"/>
        </w:rPr>
        <w:br/>
        <w:t>│   └────────┬────────┘    └──────────────┬───────────────────┘  │</w:t>
      </w:r>
      <w:r>
        <w:rPr>
          <w:rFonts w:ascii="Courier New" w:hAnsi="Courier New"/>
          <w:color w:val="1F2937"/>
          <w:sz w:val="16"/>
        </w:rPr>
        <w:br/>
        <w:t>│            └──────────────┬─────────────┘                      │</w:t>
      </w:r>
      <w:r>
        <w:rPr>
          <w:rFonts w:ascii="Courier New" w:hAnsi="Courier New"/>
          <w:color w:val="1F2937"/>
          <w:sz w:val="16"/>
        </w:rPr>
        <w:br/>
        <w:t>│                           ▼                                     │</w:t>
      </w:r>
      <w:r>
        <w:rPr>
          <w:rFonts w:ascii="Courier New" w:hAnsi="Courier New"/>
          <w:color w:val="1F2937"/>
          <w:sz w:val="16"/>
        </w:rPr>
        <w:br/>
        <w:t>│              Reciprocal Rank Fusion (RRF)                      │</w:t>
      </w:r>
      <w:r>
        <w:rPr>
          <w:rFonts w:ascii="Courier New" w:hAnsi="Courier New"/>
          <w:color w:val="1F2937"/>
          <w:sz w:val="16"/>
        </w:rPr>
        <w:br/>
        <w:t>│              + Legal Hierarchy Boost                           │</w:t>
      </w:r>
      <w:r>
        <w:rPr>
          <w:rFonts w:ascii="Courier New" w:hAnsi="Courier New"/>
          <w:color w:val="1F2937"/>
          <w:sz w:val="16"/>
        </w:rPr>
        <w:br/>
        <w:t>│              + Supersession Penalty                            │</w:t>
      </w:r>
      <w:r>
        <w:rPr>
          <w:rFonts w:ascii="Courier New" w:hAnsi="Courier New"/>
          <w:color w:val="1F2937"/>
          <w:sz w:val="16"/>
        </w:rPr>
        <w:br/>
        <w:t>│              + Co-retrieval Rules                              │</w:t>
      </w:r>
      <w:r>
        <w:rPr>
          <w:rFonts w:ascii="Courier New" w:hAnsi="Courier New"/>
          <w:color w:val="1F2937"/>
          <w:sz w:val="16"/>
        </w:rPr>
        <w:br/>
        <w:t>└──────────────────────────────┬──────────────────────────────────┘</w:t>
      </w:r>
      <w:r>
        <w:rPr>
          <w:rFonts w:ascii="Courier New" w:hAnsi="Courier New"/>
          <w:color w:val="1F2937"/>
          <w:sz w:val="16"/>
        </w:rPr>
        <w:br/>
        <w:t xml:space="preserve">                               │ ranked chunks</w:t>
      </w:r>
      <w:r>
        <w:rPr>
          <w:rFonts w:ascii="Courier New" w:hAnsi="Courier New"/>
          <w:color w:val="1F2937"/>
          <w:sz w:val="16"/>
        </w:rPr>
        <w:br/>
        <w:t xml:space="preserve">                               ▼</w:t>
      </w:r>
      <w:r>
        <w:rPr>
          <w:rFonts w:ascii="Courier New" w:hAnsi="Courier New"/>
          <w:color w:val="1F2937"/>
          <w:sz w:val="16"/>
        </w:rPr>
        <w:br/>
        <w:t>┌─────────────────────────────────────────────────────────────────┐</w:t>
      </w:r>
      <w:r>
        <w:rPr>
          <w:rFonts w:ascii="Courier New" w:hAnsi="Courier New"/>
          <w:color w:val="1F2937"/>
          <w:sz w:val="16"/>
        </w:rPr>
        <w:br/>
        <w:t>│              DOCUMENT STORE                                     │</w:t>
      </w:r>
      <w:r>
        <w:rPr>
          <w:rFonts w:ascii="Courier New" w:hAnsi="Courier New"/>
          <w:color w:val="1F2937"/>
          <w:sz w:val="16"/>
        </w:rPr>
        <w:br/>
        <w:t>│                                                                 │</w:t>
      </w:r>
      <w:r>
        <w:rPr>
          <w:rFonts w:ascii="Courier New" w:hAnsi="Courier New"/>
          <w:color w:val="1F2937"/>
          <w:sz w:val="16"/>
        </w:rPr>
        <w:br/>
        <w:t>│   ChromaDB (vector)     BM25 Index (in-memory)                 │</w:t>
      </w:r>
      <w:r>
        <w:rPr>
          <w:rFonts w:ascii="Courier New" w:hAnsi="Courier New"/>
          <w:color w:val="1F2937"/>
          <w:sz w:val="16"/>
        </w:rPr>
        <w:br/>
        <w:t>│   20 văn bản parsed     20 văn bản                             │</w:t>
      </w:r>
      <w:r>
        <w:rPr>
          <w:rFonts w:ascii="Courier New" w:hAnsi="Courier New"/>
          <w:color w:val="1F2937"/>
          <w:sz w:val="16"/>
        </w:rPr>
        <w:br/>
        <w:t>│   data/chroma/          data/parsed/*.json                     │</w:t>
      </w:r>
      <w:r>
        <w:rPr>
          <w:rFonts w:ascii="Courier New" w:hAnsi="Courier New"/>
          <w:color w:val="1F2937"/>
          <w:sz w:val="16"/>
        </w:rPr>
        <w:br/>
        <w:t>└─────────────────────────────────────────────────────────────────┘</w:t>
      </w:r>
    </w:p>
    <w:p w14:paraId="73398374" w14:textId="77777777" w:rsidR="00F448AB" w:rsidRDefault="00F448AB"/>
    <w:p w14:paraId="0074F886" w14:textId="77777777" w:rsidR="00F448AB" w:rsidRDefault="007D776D">
      <w:pPr>
        <w:pStyle w:val="Heading3"/>
      </w:pPr>
      <w:r>
        <w:t>2.1 Luồng xử lý một câu hỏi</w:t>
      </w:r>
    </w:p>
    <w:p w14:paraId="226ED811" w14:textId="77777777" w:rsidR="00F448AB" w:rsidRDefault="00F448AB"/>
    <w:p w14:paraId="1163BE2D" w14:textId="77777777" w:rsidR="00F448AB" w:rsidRDefault="007D776D">
      <w:pPr>
        <w:shd w:val="clear" w:color="auto" w:fill="F3F4F6"/>
        <w:spacing w:before="80" w:after="80"/>
        <w:ind w:left="283"/>
      </w:pPr>
      <w:r>
        <w:rPr>
          <w:rFonts w:ascii="Courier New" w:hAnsi="Courier New"/>
          <w:color w:val="1F2937"/>
          <w:sz w:val="16"/>
        </w:rPr>
        <w:t>1. User gõ câu hỏi</w:t>
      </w:r>
      <w:r>
        <w:rPr>
          <w:rFonts w:ascii="Courier New" w:hAnsi="Courier New"/>
          <w:color w:val="1F2937"/>
          <w:sz w:val="16"/>
        </w:rPr>
        <w:br/>
        <w:t xml:space="preserve">   ↓</w:t>
      </w:r>
      <w:r>
        <w:rPr>
          <w:rFonts w:ascii="Courier New" w:hAnsi="Courier New"/>
          <w:color w:val="1F2937"/>
          <w:sz w:val="16"/>
        </w:rPr>
        <w:br/>
      </w:r>
      <w:r>
        <w:rPr>
          <w:rFonts w:ascii="Courier New" w:hAnsi="Courier New"/>
          <w:color w:val="1F2937"/>
          <w:sz w:val="16"/>
        </w:rPr>
        <w:lastRenderedPageBreak/>
        <w:t>2. QACache lookup (bypass nếu câu tương tự đã được hỏi)</w:t>
      </w:r>
      <w:r>
        <w:rPr>
          <w:rFonts w:ascii="Courier New" w:hAnsi="Courier New"/>
          <w:color w:val="1F2937"/>
          <w:sz w:val="16"/>
        </w:rPr>
        <w:br/>
        <w:t xml:space="preserve">   ↓ (cache miss)</w:t>
      </w:r>
      <w:r>
        <w:rPr>
          <w:rFonts w:ascii="Courier New" w:hAnsi="Courier New"/>
          <w:color w:val="1F2937"/>
          <w:sz w:val="16"/>
        </w:rPr>
        <w:br/>
        <w:t>3. Agent (Gemini) nhận câu hỏi + system prompt</w:t>
      </w:r>
      <w:r>
        <w:rPr>
          <w:rFonts w:ascii="Courier New" w:hAnsi="Courier New"/>
          <w:color w:val="1F2937"/>
          <w:sz w:val="16"/>
        </w:rPr>
        <w:br/>
        <w:t xml:space="preserve">   ↓</w:t>
      </w:r>
      <w:r>
        <w:rPr>
          <w:rFonts w:ascii="Courier New" w:hAnsi="Courier New"/>
          <w:color w:val="1F2937"/>
          <w:sz w:val="16"/>
        </w:rPr>
        <w:br/>
        <w:t>4. Gemini quyết định gọi tool nào (search/calculator)</w:t>
      </w:r>
      <w:r>
        <w:rPr>
          <w:rFonts w:ascii="Courier New" w:hAnsi="Courier New"/>
          <w:color w:val="1F2937"/>
          <w:sz w:val="16"/>
        </w:rPr>
        <w:br/>
        <w:t xml:space="preserve">   ↓</w:t>
      </w:r>
      <w:r>
        <w:rPr>
          <w:rFonts w:ascii="Courier New" w:hAnsi="Courier New"/>
          <w:color w:val="1F2937"/>
          <w:sz w:val="16"/>
        </w:rPr>
        <w:br/>
        <w:t>5. Tool thực thi → trả kết quả chunks/kết quả tính toán</w:t>
      </w:r>
      <w:r>
        <w:rPr>
          <w:rFonts w:ascii="Courier New" w:hAnsi="Courier New"/>
          <w:color w:val="1F2937"/>
          <w:sz w:val="16"/>
        </w:rPr>
        <w:br/>
        <w:t xml:space="preserve">   ↓</w:t>
      </w:r>
      <w:r>
        <w:rPr>
          <w:rFonts w:ascii="Courier New" w:hAnsi="Courier New"/>
          <w:color w:val="1F2937"/>
          <w:sz w:val="16"/>
        </w:rPr>
        <w:br/>
        <w:t>6. Gemini tổng hợp → câu trả lời có trích dẫn</w:t>
      </w:r>
      <w:r>
        <w:rPr>
          <w:rFonts w:ascii="Courier New" w:hAnsi="Courier New"/>
          <w:color w:val="1F2937"/>
          <w:sz w:val="16"/>
        </w:rPr>
        <w:br/>
        <w:t xml:space="preserve">   ↓</w:t>
      </w:r>
      <w:r>
        <w:rPr>
          <w:rFonts w:ascii="Courier New" w:hAnsi="Courier New"/>
          <w:color w:val="1F2937"/>
          <w:sz w:val="16"/>
        </w:rPr>
        <w:br/>
        <w:t>7. UI hiển thị: câu trả lời + citations + expander xem văn bản gốc</w:t>
      </w:r>
    </w:p>
    <w:p w14:paraId="3A837397" w14:textId="77777777" w:rsidR="00F448AB" w:rsidRDefault="00F448AB"/>
    <w:p w14:paraId="5FF642A1" w14:textId="77777777" w:rsidR="00F448AB" w:rsidRDefault="007D776D">
      <w:r>
        <w:t>────────────────────────────────────────────────────────────</w:t>
      </w:r>
    </w:p>
    <w:p w14:paraId="056709B0" w14:textId="77777777" w:rsidR="00F448AB" w:rsidRDefault="00F448AB"/>
    <w:p w14:paraId="5CEB4754" w14:textId="77777777" w:rsidR="00F448AB" w:rsidRDefault="007D776D">
      <w:pPr>
        <w:pStyle w:val="Heading2"/>
      </w:pPr>
      <w:r>
        <w:t>3. CORPUS PHÁP LUẬT</w:t>
      </w:r>
    </w:p>
    <w:p w14:paraId="491C49AA" w14:textId="77777777" w:rsidR="00F448AB" w:rsidRDefault="00F448AB"/>
    <w:p w14:paraId="5D42EB07" w14:textId="77777777" w:rsidR="00F448AB" w:rsidRDefault="007D776D">
      <w:pPr>
        <w:pStyle w:val="Heading3"/>
      </w:pPr>
      <w:r>
        <w:t>3.1 Danh sách văn bản đã nhập vào hệ thống</w:t>
      </w:r>
    </w:p>
    <w:p w14:paraId="6B3F5770" w14:textId="77777777" w:rsidR="00F448AB" w:rsidRDefault="00F448AB"/>
    <w:tbl>
      <w:tblPr>
        <w:tblStyle w:val="TableGrid"/>
        <w:tblW w:w="0" w:type="auto"/>
        <w:tblLook w:val="04A0" w:firstRow="1" w:lastRow="0" w:firstColumn="1" w:lastColumn="0" w:noHBand="0" w:noVBand="1"/>
      </w:tblPr>
      <w:tblGrid>
        <w:gridCol w:w="1663"/>
        <w:gridCol w:w="2430"/>
        <w:gridCol w:w="1748"/>
        <w:gridCol w:w="1699"/>
        <w:gridCol w:w="1748"/>
      </w:tblGrid>
      <w:tr w:rsidR="00F448AB" w14:paraId="19C07B9D" w14:textId="77777777">
        <w:tc>
          <w:tcPr>
            <w:tcW w:w="1814" w:type="dxa"/>
            <w:shd w:val="clear" w:color="auto" w:fill="E5E7EB"/>
          </w:tcPr>
          <w:p w14:paraId="780A531A" w14:textId="77777777" w:rsidR="00F448AB" w:rsidRDefault="007D776D">
            <w:r>
              <w:rPr>
                <w:b/>
              </w:rPr>
              <w:t>STT</w:t>
            </w:r>
          </w:p>
        </w:tc>
        <w:tc>
          <w:tcPr>
            <w:tcW w:w="1814" w:type="dxa"/>
            <w:shd w:val="clear" w:color="auto" w:fill="E5E7EB"/>
          </w:tcPr>
          <w:p w14:paraId="3F23108B" w14:textId="77777777" w:rsidR="00F448AB" w:rsidRDefault="007D776D">
            <w:r>
              <w:rPr>
                <w:b/>
              </w:rPr>
              <w:t>Ký hiệu</w:t>
            </w:r>
          </w:p>
        </w:tc>
        <w:tc>
          <w:tcPr>
            <w:tcW w:w="1814" w:type="dxa"/>
            <w:shd w:val="clear" w:color="auto" w:fill="E5E7EB"/>
          </w:tcPr>
          <w:p w14:paraId="3F3E8754" w14:textId="77777777" w:rsidR="00F448AB" w:rsidRDefault="007D776D">
            <w:r>
              <w:rPr>
                <w:b/>
              </w:rPr>
              <w:t>Tên văn bản</w:t>
            </w:r>
          </w:p>
        </w:tc>
        <w:tc>
          <w:tcPr>
            <w:tcW w:w="1814" w:type="dxa"/>
            <w:shd w:val="clear" w:color="auto" w:fill="E5E7EB"/>
          </w:tcPr>
          <w:p w14:paraId="5CDA6B65" w14:textId="77777777" w:rsidR="00F448AB" w:rsidRDefault="007D776D">
            <w:r>
              <w:rPr>
                <w:b/>
              </w:rPr>
              <w:t>Loại nguồn</w:t>
            </w:r>
          </w:p>
        </w:tc>
        <w:tc>
          <w:tcPr>
            <w:tcW w:w="1814" w:type="dxa"/>
            <w:shd w:val="clear" w:color="auto" w:fill="E5E7EB"/>
          </w:tcPr>
          <w:p w14:paraId="4256DF47" w14:textId="77777777" w:rsidR="00F448AB" w:rsidRDefault="007D776D">
            <w:r>
              <w:rPr>
                <w:b/>
              </w:rPr>
              <w:t>Ghi chú</w:t>
            </w:r>
          </w:p>
        </w:tc>
      </w:tr>
      <w:tr w:rsidR="00F448AB" w14:paraId="3C28378E" w14:textId="77777777">
        <w:tc>
          <w:tcPr>
            <w:tcW w:w="1814" w:type="dxa"/>
          </w:tcPr>
          <w:p w14:paraId="08530131" w14:textId="77777777" w:rsidR="00F448AB" w:rsidRDefault="007D776D">
            <w:r>
              <w:t>1</w:t>
            </w:r>
          </w:p>
        </w:tc>
        <w:tc>
          <w:tcPr>
            <w:tcW w:w="1814" w:type="dxa"/>
          </w:tcPr>
          <w:p w14:paraId="73616F64" w14:textId="77777777" w:rsidR="00F448AB" w:rsidRDefault="007D776D">
            <w:r>
              <w:t>108/2025/QH15</w:t>
            </w:r>
          </w:p>
        </w:tc>
        <w:tc>
          <w:tcPr>
            <w:tcW w:w="1814" w:type="dxa"/>
          </w:tcPr>
          <w:p w14:paraId="7BFB512D" w14:textId="77777777" w:rsidR="00F448AB" w:rsidRDefault="007D776D">
            <w:r>
              <w:t>Luật Quản lý thuế (sửa đổi)</w:t>
            </w:r>
          </w:p>
        </w:tc>
        <w:tc>
          <w:tcPr>
            <w:tcW w:w="1814" w:type="dxa"/>
          </w:tcPr>
          <w:p w14:paraId="7366234E" w14:textId="77777777" w:rsidR="00F448AB" w:rsidRDefault="007D776D">
            <w:r>
              <w:t>DOCX</w:t>
            </w:r>
          </w:p>
        </w:tc>
        <w:tc>
          <w:tcPr>
            <w:tcW w:w="1814" w:type="dxa"/>
          </w:tcPr>
          <w:p w14:paraId="30656032" w14:textId="77777777" w:rsidR="00F448AB" w:rsidRDefault="007D776D">
            <w:r>
              <w:t>Hiệu lực 01/07/2026</w:t>
            </w:r>
          </w:p>
        </w:tc>
      </w:tr>
      <w:tr w:rsidR="00F448AB" w14:paraId="2CDC8983" w14:textId="77777777">
        <w:tc>
          <w:tcPr>
            <w:tcW w:w="1814" w:type="dxa"/>
          </w:tcPr>
          <w:p w14:paraId="6DE810CF" w14:textId="77777777" w:rsidR="00F448AB" w:rsidRDefault="007D776D">
            <w:r>
              <w:t>2</w:t>
            </w:r>
          </w:p>
        </w:tc>
        <w:tc>
          <w:tcPr>
            <w:tcW w:w="1814" w:type="dxa"/>
          </w:tcPr>
          <w:p w14:paraId="7AD9C750" w14:textId="77777777" w:rsidR="00F448AB" w:rsidRDefault="007D776D">
            <w:r>
              <w:t>109/2025/QH15</w:t>
            </w:r>
          </w:p>
        </w:tc>
        <w:tc>
          <w:tcPr>
            <w:tcW w:w="1814" w:type="dxa"/>
          </w:tcPr>
          <w:p w14:paraId="0FC03A7B" w14:textId="77777777" w:rsidR="00F448AB" w:rsidRDefault="007D776D">
            <w:r>
              <w:t>Luật Thuế TNCN (sửa đổi)</w:t>
            </w:r>
          </w:p>
        </w:tc>
        <w:tc>
          <w:tcPr>
            <w:tcW w:w="1814" w:type="dxa"/>
          </w:tcPr>
          <w:p w14:paraId="5C90423F" w14:textId="77777777" w:rsidR="00F448AB" w:rsidRDefault="007D776D">
            <w:r>
              <w:t>DOCX</w:t>
            </w:r>
          </w:p>
        </w:tc>
        <w:tc>
          <w:tcPr>
            <w:tcW w:w="1814" w:type="dxa"/>
          </w:tcPr>
          <w:p w14:paraId="254A4241" w14:textId="77777777" w:rsidR="00F448AB" w:rsidRDefault="007D776D">
            <w:r>
              <w:t>Hiệu lực 01/07/2026</w:t>
            </w:r>
          </w:p>
        </w:tc>
      </w:tr>
      <w:tr w:rsidR="00F448AB" w14:paraId="4E3ACC12" w14:textId="77777777">
        <w:tc>
          <w:tcPr>
            <w:tcW w:w="1814" w:type="dxa"/>
          </w:tcPr>
          <w:p w14:paraId="23942E86" w14:textId="77777777" w:rsidR="00F448AB" w:rsidRDefault="007D776D">
            <w:r>
              <w:t>3</w:t>
            </w:r>
          </w:p>
        </w:tc>
        <w:tc>
          <w:tcPr>
            <w:tcW w:w="1814" w:type="dxa"/>
          </w:tcPr>
          <w:p w14:paraId="06C98C8C" w14:textId="77777777" w:rsidR="00F448AB" w:rsidRDefault="007D776D">
            <w:r>
              <w:t>68/2026/NĐ-CP</w:t>
            </w:r>
          </w:p>
        </w:tc>
        <w:tc>
          <w:tcPr>
            <w:tcW w:w="1814" w:type="dxa"/>
          </w:tcPr>
          <w:p w14:paraId="7D217D5E" w14:textId="77777777" w:rsidR="00F448AB" w:rsidRDefault="007D776D">
            <w:r>
              <w:t>Nghị định hướng dẫn thuế HKD</w:t>
            </w:r>
          </w:p>
        </w:tc>
        <w:tc>
          <w:tcPr>
            <w:tcW w:w="1814" w:type="dxa"/>
          </w:tcPr>
          <w:p w14:paraId="08D38D4B" w14:textId="77777777" w:rsidR="00F448AB" w:rsidRDefault="007D776D">
            <w:r>
              <w:t>Gemini OCR</w:t>
            </w:r>
          </w:p>
        </w:tc>
        <w:tc>
          <w:tcPr>
            <w:tcW w:w="1814" w:type="dxa"/>
          </w:tcPr>
          <w:p w14:paraId="36E01963" w14:textId="77777777" w:rsidR="00F448AB" w:rsidRDefault="007D776D">
            <w:r>
              <w:t>Hiệu lực 01/01/2026</w:t>
            </w:r>
          </w:p>
        </w:tc>
      </w:tr>
      <w:tr w:rsidR="00F448AB" w14:paraId="195A6F6C" w14:textId="77777777">
        <w:tc>
          <w:tcPr>
            <w:tcW w:w="1814" w:type="dxa"/>
          </w:tcPr>
          <w:p w14:paraId="40B3B7F7" w14:textId="77777777" w:rsidR="00F448AB" w:rsidRDefault="007D776D">
            <w:r>
              <w:t>4</w:t>
            </w:r>
          </w:p>
        </w:tc>
        <w:tc>
          <w:tcPr>
            <w:tcW w:w="1814" w:type="dxa"/>
          </w:tcPr>
          <w:p w14:paraId="49A54803" w14:textId="77777777" w:rsidR="00F448AB" w:rsidRDefault="007D776D">
            <w:r>
              <w:t>117/2025/NĐ-CP</w:t>
            </w:r>
          </w:p>
        </w:tc>
        <w:tc>
          <w:tcPr>
            <w:tcW w:w="1814" w:type="dxa"/>
          </w:tcPr>
          <w:p w14:paraId="64C8674A" w14:textId="77777777" w:rsidR="00F448AB" w:rsidRDefault="007D776D">
            <w:r>
              <w:t>Nghị định thuế TMĐT</w:t>
            </w:r>
          </w:p>
        </w:tc>
        <w:tc>
          <w:tcPr>
            <w:tcW w:w="1814" w:type="dxa"/>
          </w:tcPr>
          <w:p w14:paraId="772F77AB" w14:textId="77777777" w:rsidR="00F448AB" w:rsidRDefault="007D776D">
            <w:r>
              <w:t>DOCX</w:t>
            </w:r>
          </w:p>
        </w:tc>
        <w:tc>
          <w:tcPr>
            <w:tcW w:w="1814" w:type="dxa"/>
          </w:tcPr>
          <w:p w14:paraId="730EC9A3" w14:textId="77777777" w:rsidR="00F448AB" w:rsidRDefault="007D776D">
            <w:r>
              <w:t>TMĐT, sàn thương mại</w:t>
            </w:r>
          </w:p>
        </w:tc>
      </w:tr>
      <w:tr w:rsidR="00F448AB" w14:paraId="655E616C" w14:textId="77777777">
        <w:tc>
          <w:tcPr>
            <w:tcW w:w="1814" w:type="dxa"/>
          </w:tcPr>
          <w:p w14:paraId="3D7149CB" w14:textId="77777777" w:rsidR="00F448AB" w:rsidRDefault="007D776D">
            <w:r>
              <w:t>5</w:t>
            </w:r>
          </w:p>
        </w:tc>
        <w:tc>
          <w:tcPr>
            <w:tcW w:w="1814" w:type="dxa"/>
          </w:tcPr>
          <w:p w14:paraId="3E28B621" w14:textId="77777777" w:rsidR="00F448AB" w:rsidRDefault="007D776D">
            <w:r>
              <w:t>126/2020/NĐ-CP</w:t>
            </w:r>
          </w:p>
        </w:tc>
        <w:tc>
          <w:tcPr>
            <w:tcW w:w="1814" w:type="dxa"/>
          </w:tcPr>
          <w:p w14:paraId="3ADFF178" w14:textId="77777777" w:rsidR="00F448AB" w:rsidRDefault="007D776D">
            <w:r>
              <w:t>Nghị định hướng dẫn Luật QLT</w:t>
            </w:r>
          </w:p>
        </w:tc>
        <w:tc>
          <w:tcPr>
            <w:tcW w:w="1814" w:type="dxa"/>
          </w:tcPr>
          <w:p w14:paraId="3C3F6E7F" w14:textId="77777777" w:rsidR="00F448AB" w:rsidRDefault="007D776D">
            <w:r>
              <w:t>DOCX</w:t>
            </w:r>
          </w:p>
        </w:tc>
        <w:tc>
          <w:tcPr>
            <w:tcW w:w="1814" w:type="dxa"/>
          </w:tcPr>
          <w:p w14:paraId="687ED92C" w14:textId="77777777" w:rsidR="00F448AB" w:rsidRDefault="007D776D">
            <w:r>
              <w:t>Nền tảng kê khai</w:t>
            </w:r>
          </w:p>
        </w:tc>
      </w:tr>
      <w:tr w:rsidR="00F448AB" w14:paraId="48F8D9AF" w14:textId="77777777">
        <w:tc>
          <w:tcPr>
            <w:tcW w:w="1814" w:type="dxa"/>
          </w:tcPr>
          <w:p w14:paraId="70CC5069" w14:textId="77777777" w:rsidR="00F448AB" w:rsidRDefault="007D776D">
            <w:r>
              <w:t>6</w:t>
            </w:r>
          </w:p>
        </w:tc>
        <w:tc>
          <w:tcPr>
            <w:tcW w:w="1814" w:type="dxa"/>
          </w:tcPr>
          <w:p w14:paraId="6935C6BA" w14:textId="77777777" w:rsidR="00F448AB" w:rsidRDefault="007D776D">
            <w:r>
              <w:t>125/2020/NĐ-CP</w:t>
            </w:r>
          </w:p>
        </w:tc>
        <w:tc>
          <w:tcPr>
            <w:tcW w:w="1814" w:type="dxa"/>
          </w:tcPr>
          <w:p w14:paraId="4F15ADB4" w14:textId="77777777" w:rsidR="00F448AB" w:rsidRDefault="007D776D">
            <w:r>
              <w:t>Nghị định xử phạt vi phạm hành chính thuế</w:t>
            </w:r>
          </w:p>
        </w:tc>
        <w:tc>
          <w:tcPr>
            <w:tcW w:w="1814" w:type="dxa"/>
          </w:tcPr>
          <w:p w14:paraId="0DB5ADF5" w14:textId="77777777" w:rsidR="00F448AB" w:rsidRDefault="007D776D">
            <w:r>
              <w:t>DOCX</w:t>
            </w:r>
          </w:p>
        </w:tc>
        <w:tc>
          <w:tcPr>
            <w:tcW w:w="1814" w:type="dxa"/>
          </w:tcPr>
          <w:p w14:paraId="0DDF4222" w14:textId="77777777" w:rsidR="00F448AB" w:rsidRDefault="007D776D">
            <w:r>
              <w:t>Xử phạt, hóa đơn</w:t>
            </w:r>
          </w:p>
        </w:tc>
      </w:tr>
      <w:tr w:rsidR="00F448AB" w14:paraId="0C7982E2" w14:textId="77777777">
        <w:tc>
          <w:tcPr>
            <w:tcW w:w="1814" w:type="dxa"/>
          </w:tcPr>
          <w:p w14:paraId="0DC3E56B" w14:textId="77777777" w:rsidR="00F448AB" w:rsidRDefault="007D776D">
            <w:r>
              <w:t>7</w:t>
            </w:r>
          </w:p>
        </w:tc>
        <w:tc>
          <w:tcPr>
            <w:tcW w:w="1814" w:type="dxa"/>
          </w:tcPr>
          <w:p w14:paraId="2F45015B" w14:textId="77777777" w:rsidR="00F448AB" w:rsidRDefault="007D776D">
            <w:r>
              <w:t>310/2025/NĐ-CP</w:t>
            </w:r>
          </w:p>
        </w:tc>
        <w:tc>
          <w:tcPr>
            <w:tcW w:w="1814" w:type="dxa"/>
          </w:tcPr>
          <w:p w14:paraId="0551BE7A" w14:textId="77777777" w:rsidR="00F448AB" w:rsidRDefault="007D776D">
            <w:r>
              <w:t>Nghị định sửa đổi NĐ125</w:t>
            </w:r>
          </w:p>
        </w:tc>
        <w:tc>
          <w:tcPr>
            <w:tcW w:w="1814" w:type="dxa"/>
          </w:tcPr>
          <w:p w14:paraId="2C050D90" w14:textId="77777777" w:rsidR="00F448AB" w:rsidRDefault="007D776D">
            <w:r>
              <w:t>DOCX</w:t>
            </w:r>
          </w:p>
        </w:tc>
        <w:tc>
          <w:tcPr>
            <w:tcW w:w="1814" w:type="dxa"/>
          </w:tcPr>
          <w:p w14:paraId="58E60C7A" w14:textId="77777777" w:rsidR="00F448AB" w:rsidRDefault="007D776D">
            <w:r>
              <w:t>Sửa mức phạt 2025</w:t>
            </w:r>
          </w:p>
        </w:tc>
      </w:tr>
      <w:tr w:rsidR="00F448AB" w14:paraId="1B99F3FC" w14:textId="77777777">
        <w:tc>
          <w:tcPr>
            <w:tcW w:w="1814" w:type="dxa"/>
          </w:tcPr>
          <w:p w14:paraId="2C9ED46C" w14:textId="77777777" w:rsidR="00F448AB" w:rsidRDefault="007D776D">
            <w:r>
              <w:t>8</w:t>
            </w:r>
          </w:p>
        </w:tc>
        <w:tc>
          <w:tcPr>
            <w:tcW w:w="1814" w:type="dxa"/>
          </w:tcPr>
          <w:p w14:paraId="6447EF2D" w14:textId="77777777" w:rsidR="00F448AB" w:rsidRDefault="007D776D">
            <w:r>
              <w:t>373/2025/NĐ-CP</w:t>
            </w:r>
          </w:p>
        </w:tc>
        <w:tc>
          <w:tcPr>
            <w:tcW w:w="1814" w:type="dxa"/>
          </w:tcPr>
          <w:p w14:paraId="36AF772D" w14:textId="77777777" w:rsidR="00F448AB" w:rsidRDefault="007D776D">
            <w:r>
              <w:t>Nghị định quy định chi tiết Luật QLT</w:t>
            </w:r>
          </w:p>
        </w:tc>
        <w:tc>
          <w:tcPr>
            <w:tcW w:w="1814" w:type="dxa"/>
          </w:tcPr>
          <w:p w14:paraId="047BCD6C" w14:textId="77777777" w:rsidR="00F448AB" w:rsidRDefault="007D776D">
            <w:r>
              <w:t>DOCX</w:t>
            </w:r>
          </w:p>
        </w:tc>
        <w:tc>
          <w:tcPr>
            <w:tcW w:w="1814" w:type="dxa"/>
          </w:tcPr>
          <w:p w14:paraId="1C845412" w14:textId="77777777" w:rsidR="00F448AB" w:rsidRDefault="007D776D">
            <w:r>
              <w:t>Hồ sơ, thủ tục</w:t>
            </w:r>
          </w:p>
        </w:tc>
      </w:tr>
      <w:tr w:rsidR="00F448AB" w14:paraId="28729796" w14:textId="77777777">
        <w:tc>
          <w:tcPr>
            <w:tcW w:w="1814" w:type="dxa"/>
          </w:tcPr>
          <w:p w14:paraId="7C31BBEC" w14:textId="77777777" w:rsidR="00F448AB" w:rsidRDefault="007D776D">
            <w:r>
              <w:t>9</w:t>
            </w:r>
          </w:p>
        </w:tc>
        <w:tc>
          <w:tcPr>
            <w:tcW w:w="1814" w:type="dxa"/>
          </w:tcPr>
          <w:p w14:paraId="1B03417A" w14:textId="77777777" w:rsidR="00F448AB" w:rsidRDefault="007D776D">
            <w:r>
              <w:t>20/2026/NĐ-CP</w:t>
            </w:r>
          </w:p>
        </w:tc>
        <w:tc>
          <w:tcPr>
            <w:tcW w:w="1814" w:type="dxa"/>
          </w:tcPr>
          <w:p w14:paraId="66F398CB" w14:textId="77777777" w:rsidR="00F448AB" w:rsidRDefault="007D776D">
            <w:r>
              <w:t>Nghị định sửa đổi NĐ126</w:t>
            </w:r>
          </w:p>
        </w:tc>
        <w:tc>
          <w:tcPr>
            <w:tcW w:w="1814" w:type="dxa"/>
          </w:tcPr>
          <w:p w14:paraId="2A399BC8" w14:textId="77777777" w:rsidR="00F448AB" w:rsidRDefault="007D776D">
            <w:r>
              <w:t>DOCX</w:t>
            </w:r>
          </w:p>
        </w:tc>
        <w:tc>
          <w:tcPr>
            <w:tcW w:w="1814" w:type="dxa"/>
          </w:tcPr>
          <w:p w14:paraId="7F1A210B" w14:textId="77777777" w:rsidR="00F448AB" w:rsidRDefault="007D776D">
            <w:r>
              <w:t>Gia hạn, miễn giảm</w:t>
            </w:r>
          </w:p>
        </w:tc>
      </w:tr>
      <w:tr w:rsidR="00F448AB" w14:paraId="2B8D1049" w14:textId="77777777">
        <w:tc>
          <w:tcPr>
            <w:tcW w:w="1814" w:type="dxa"/>
          </w:tcPr>
          <w:p w14:paraId="4F2E213E" w14:textId="77777777" w:rsidR="00F448AB" w:rsidRDefault="007D776D">
            <w:r>
              <w:t>10</w:t>
            </w:r>
          </w:p>
        </w:tc>
        <w:tc>
          <w:tcPr>
            <w:tcW w:w="1814" w:type="dxa"/>
          </w:tcPr>
          <w:p w14:paraId="37BE39DD" w14:textId="77777777" w:rsidR="00F448AB" w:rsidRDefault="007D776D">
            <w:r>
              <w:t>152/2025/TT-BTC</w:t>
            </w:r>
          </w:p>
        </w:tc>
        <w:tc>
          <w:tcPr>
            <w:tcW w:w="1814" w:type="dxa"/>
          </w:tcPr>
          <w:p w14:paraId="17BEB42C" w14:textId="77777777" w:rsidR="00F448AB" w:rsidRDefault="007D776D">
            <w:r>
              <w:t>Thông tư kế toán HKD</w:t>
            </w:r>
          </w:p>
        </w:tc>
        <w:tc>
          <w:tcPr>
            <w:tcW w:w="1814" w:type="dxa"/>
          </w:tcPr>
          <w:p w14:paraId="0A12AA25" w14:textId="77777777" w:rsidR="00F448AB" w:rsidRDefault="007D776D">
            <w:r>
              <w:t>DOCX</w:t>
            </w:r>
          </w:p>
        </w:tc>
        <w:tc>
          <w:tcPr>
            <w:tcW w:w="1814" w:type="dxa"/>
          </w:tcPr>
          <w:p w14:paraId="0915FCBA" w14:textId="77777777" w:rsidR="00F448AB" w:rsidRDefault="007D776D">
            <w:r>
              <w:t>Sổ sách, chứng từ</w:t>
            </w:r>
          </w:p>
        </w:tc>
      </w:tr>
      <w:tr w:rsidR="00F448AB" w14:paraId="1018F1FE" w14:textId="77777777">
        <w:tc>
          <w:tcPr>
            <w:tcW w:w="1814" w:type="dxa"/>
          </w:tcPr>
          <w:p w14:paraId="5DB69A82" w14:textId="77777777" w:rsidR="00F448AB" w:rsidRDefault="007D776D">
            <w:r>
              <w:t>11</w:t>
            </w:r>
          </w:p>
        </w:tc>
        <w:tc>
          <w:tcPr>
            <w:tcW w:w="1814" w:type="dxa"/>
          </w:tcPr>
          <w:p w14:paraId="41524CD6" w14:textId="77777777" w:rsidR="00F448AB" w:rsidRDefault="007D776D">
            <w:r>
              <w:t>18/2026/TT-BTC</w:t>
            </w:r>
          </w:p>
        </w:tc>
        <w:tc>
          <w:tcPr>
            <w:tcW w:w="1814" w:type="dxa"/>
          </w:tcPr>
          <w:p w14:paraId="0D5A7EE5" w14:textId="77777777" w:rsidR="00F448AB" w:rsidRDefault="007D776D">
            <w:r>
              <w:t xml:space="preserve">Thông tư hóa </w:t>
            </w:r>
            <w:r>
              <w:lastRenderedPageBreak/>
              <w:t>đơn TMĐT</w:t>
            </w:r>
          </w:p>
        </w:tc>
        <w:tc>
          <w:tcPr>
            <w:tcW w:w="1814" w:type="dxa"/>
          </w:tcPr>
          <w:p w14:paraId="63C2BFCD" w14:textId="77777777" w:rsidR="00F448AB" w:rsidRDefault="007D776D">
            <w:r>
              <w:lastRenderedPageBreak/>
              <w:t>Gemini (scan)</w:t>
            </w:r>
          </w:p>
        </w:tc>
        <w:tc>
          <w:tcPr>
            <w:tcW w:w="1814" w:type="dxa"/>
          </w:tcPr>
          <w:p w14:paraId="4145068C" w14:textId="77777777" w:rsidR="00F448AB" w:rsidRDefault="007D776D">
            <w:r>
              <w:t xml:space="preserve">Hóa đơn điện </w:t>
            </w:r>
            <w:r>
              <w:lastRenderedPageBreak/>
              <w:t>tử</w:t>
            </w:r>
          </w:p>
        </w:tc>
      </w:tr>
      <w:tr w:rsidR="00F448AB" w14:paraId="64615948" w14:textId="77777777">
        <w:tc>
          <w:tcPr>
            <w:tcW w:w="1814" w:type="dxa"/>
          </w:tcPr>
          <w:p w14:paraId="28085B8A" w14:textId="77777777" w:rsidR="00F448AB" w:rsidRDefault="007D776D">
            <w:r>
              <w:lastRenderedPageBreak/>
              <w:t>12</w:t>
            </w:r>
          </w:p>
        </w:tc>
        <w:tc>
          <w:tcPr>
            <w:tcW w:w="1814" w:type="dxa"/>
          </w:tcPr>
          <w:p w14:paraId="63AC94CC" w14:textId="77777777" w:rsidR="00F448AB" w:rsidRDefault="007D776D">
            <w:r>
              <w:t>111/2013/TT-BTC</w:t>
            </w:r>
          </w:p>
        </w:tc>
        <w:tc>
          <w:tcPr>
            <w:tcW w:w="1814" w:type="dxa"/>
          </w:tcPr>
          <w:p w14:paraId="6ED543E0" w14:textId="77777777" w:rsidR="00F448AB" w:rsidRDefault="007D776D">
            <w:r>
              <w:t>Thông tư hướng dẫn Luật Thuế TNCN</w:t>
            </w:r>
          </w:p>
        </w:tc>
        <w:tc>
          <w:tcPr>
            <w:tcW w:w="1814" w:type="dxa"/>
          </w:tcPr>
          <w:p w14:paraId="0699EC8D" w14:textId="77777777" w:rsidR="00F448AB" w:rsidRDefault="007D776D">
            <w:r>
              <w:t>DOCX</w:t>
            </w:r>
          </w:p>
        </w:tc>
        <w:tc>
          <w:tcPr>
            <w:tcW w:w="1814" w:type="dxa"/>
          </w:tcPr>
          <w:p w14:paraId="5A14A095" w14:textId="77777777" w:rsidR="00F448AB" w:rsidRDefault="007D776D">
            <w:r>
              <w:t>Cũ, còn hiệu lực phần</w:t>
            </w:r>
          </w:p>
        </w:tc>
      </w:tr>
      <w:tr w:rsidR="00F448AB" w14:paraId="43C27CCA" w14:textId="77777777">
        <w:tc>
          <w:tcPr>
            <w:tcW w:w="1814" w:type="dxa"/>
          </w:tcPr>
          <w:p w14:paraId="05AB013E" w14:textId="77777777" w:rsidR="00F448AB" w:rsidRDefault="007D776D">
            <w:r>
              <w:t>13</w:t>
            </w:r>
          </w:p>
        </w:tc>
        <w:tc>
          <w:tcPr>
            <w:tcW w:w="1814" w:type="dxa"/>
          </w:tcPr>
          <w:p w14:paraId="0C5B5216" w14:textId="77777777" w:rsidR="00F448AB" w:rsidRDefault="007D776D">
            <w:r>
              <w:t>92/2015/TT-BTC</w:t>
            </w:r>
          </w:p>
        </w:tc>
        <w:tc>
          <w:tcPr>
            <w:tcW w:w="1814" w:type="dxa"/>
          </w:tcPr>
          <w:p w14:paraId="2668D010" w14:textId="77777777" w:rsidR="00F448AB" w:rsidRDefault="007D776D">
            <w:r>
              <w:t>Thông tư sửa đổi TT111</w:t>
            </w:r>
          </w:p>
        </w:tc>
        <w:tc>
          <w:tcPr>
            <w:tcW w:w="1814" w:type="dxa"/>
          </w:tcPr>
          <w:p w14:paraId="1E02C6E3" w14:textId="77777777" w:rsidR="00F448AB" w:rsidRDefault="007D776D">
            <w:r>
              <w:t>DOCX</w:t>
            </w:r>
          </w:p>
        </w:tc>
        <w:tc>
          <w:tcPr>
            <w:tcW w:w="1814" w:type="dxa"/>
          </w:tcPr>
          <w:p w14:paraId="6B94BA78" w14:textId="77777777" w:rsidR="00F448AB" w:rsidRDefault="007D776D">
            <w:r>
              <w:t>Cũ, còn hiệu lực phần</w:t>
            </w:r>
          </w:p>
        </w:tc>
      </w:tr>
      <w:tr w:rsidR="00F448AB" w14:paraId="749E3E1A" w14:textId="77777777">
        <w:tc>
          <w:tcPr>
            <w:tcW w:w="1814" w:type="dxa"/>
          </w:tcPr>
          <w:p w14:paraId="173A1A24" w14:textId="77777777" w:rsidR="00F448AB" w:rsidRDefault="007D776D">
            <w:r>
              <w:t>14</w:t>
            </w:r>
          </w:p>
        </w:tc>
        <w:tc>
          <w:tcPr>
            <w:tcW w:w="1814" w:type="dxa"/>
          </w:tcPr>
          <w:p w14:paraId="2B0998DE" w14:textId="77777777" w:rsidR="00F448AB" w:rsidRDefault="007D776D">
            <w:r>
              <w:t>86/2024/TT-BTC</w:t>
            </w:r>
          </w:p>
        </w:tc>
        <w:tc>
          <w:tcPr>
            <w:tcW w:w="1814" w:type="dxa"/>
          </w:tcPr>
          <w:p w14:paraId="2A3A428F" w14:textId="77777777" w:rsidR="00F448AB" w:rsidRDefault="007D776D">
            <w:r>
              <w:t>Thông tư xử lý nợ thuế</w:t>
            </w:r>
          </w:p>
        </w:tc>
        <w:tc>
          <w:tcPr>
            <w:tcW w:w="1814" w:type="dxa"/>
          </w:tcPr>
          <w:p w14:paraId="18182D7C" w14:textId="77777777" w:rsidR="00F448AB" w:rsidRDefault="007D776D">
            <w:r>
              <w:t>DOCX</w:t>
            </w:r>
          </w:p>
        </w:tc>
        <w:tc>
          <w:tcPr>
            <w:tcW w:w="1814" w:type="dxa"/>
          </w:tcPr>
          <w:p w14:paraId="7295B719" w14:textId="77777777" w:rsidR="00F448AB" w:rsidRDefault="007D776D">
            <w:r>
              <w:t>Khoanh nợ, miễn nợ</w:t>
            </w:r>
          </w:p>
        </w:tc>
      </w:tr>
      <w:tr w:rsidR="00F448AB" w14:paraId="326AFEA3" w14:textId="77777777">
        <w:tc>
          <w:tcPr>
            <w:tcW w:w="1814" w:type="dxa"/>
          </w:tcPr>
          <w:p w14:paraId="75C16DBE" w14:textId="77777777" w:rsidR="00F448AB" w:rsidRDefault="007D776D">
            <w:r>
              <w:t>15</w:t>
            </w:r>
          </w:p>
        </w:tc>
        <w:tc>
          <w:tcPr>
            <w:tcW w:w="1814" w:type="dxa"/>
          </w:tcPr>
          <w:p w14:paraId="189C0D6F" w14:textId="77777777" w:rsidR="00F448AB" w:rsidRDefault="007D776D">
            <w:r>
              <w:t>110/2025/UBTVQH15</w:t>
            </w:r>
          </w:p>
        </w:tc>
        <w:tc>
          <w:tcPr>
            <w:tcW w:w="1814" w:type="dxa"/>
          </w:tcPr>
          <w:p w14:paraId="35BC1518" w14:textId="77777777" w:rsidR="00F448AB" w:rsidRDefault="007D776D">
            <w:r>
              <w:t>Nghị quyết áp dụng từ 01/01/2026</w:t>
            </w:r>
          </w:p>
        </w:tc>
        <w:tc>
          <w:tcPr>
            <w:tcW w:w="1814" w:type="dxa"/>
          </w:tcPr>
          <w:p w14:paraId="0B821549" w14:textId="77777777" w:rsidR="00F448AB" w:rsidRDefault="007D776D">
            <w:r>
              <w:t>DOCX</w:t>
            </w:r>
          </w:p>
        </w:tc>
        <w:tc>
          <w:tcPr>
            <w:tcW w:w="1814" w:type="dxa"/>
          </w:tcPr>
          <w:p w14:paraId="187743A6" w14:textId="77777777" w:rsidR="00F448AB" w:rsidRDefault="007D776D">
            <w:r>
              <w:t>Giao thời 2026</w:t>
            </w:r>
          </w:p>
        </w:tc>
      </w:tr>
      <w:tr w:rsidR="00F448AB" w14:paraId="39695EB5" w14:textId="77777777">
        <w:tc>
          <w:tcPr>
            <w:tcW w:w="1814" w:type="dxa"/>
          </w:tcPr>
          <w:p w14:paraId="4DB78A0E" w14:textId="77777777" w:rsidR="00F448AB" w:rsidRDefault="007D776D">
            <w:r>
              <w:t>16</w:t>
            </w:r>
          </w:p>
        </w:tc>
        <w:tc>
          <w:tcPr>
            <w:tcW w:w="1814" w:type="dxa"/>
          </w:tcPr>
          <w:p w14:paraId="153828EF" w14:textId="77777777" w:rsidR="00F448AB" w:rsidRDefault="007D776D">
            <w:r>
              <w:t>149/2025/QH15</w:t>
            </w:r>
          </w:p>
        </w:tc>
        <w:tc>
          <w:tcPr>
            <w:tcW w:w="1814" w:type="dxa"/>
          </w:tcPr>
          <w:p w14:paraId="2687173E" w14:textId="77777777" w:rsidR="00F448AB" w:rsidRDefault="007D776D">
            <w:r>
              <w:t>Luật sửa đổi về hóa đơn</w:t>
            </w:r>
          </w:p>
        </w:tc>
        <w:tc>
          <w:tcPr>
            <w:tcW w:w="1814" w:type="dxa"/>
          </w:tcPr>
          <w:p w14:paraId="279364C4" w14:textId="77777777" w:rsidR="00F448AB" w:rsidRDefault="007D776D">
            <w:r>
              <w:t>DOCX</w:t>
            </w:r>
          </w:p>
        </w:tc>
        <w:tc>
          <w:tcPr>
            <w:tcW w:w="1814" w:type="dxa"/>
          </w:tcPr>
          <w:p w14:paraId="5C8D725E" w14:textId="77777777" w:rsidR="00F448AB" w:rsidRDefault="007D776D">
            <w:r>
              <w:t>Hóa đơn điện tử</w:t>
            </w:r>
          </w:p>
        </w:tc>
      </w:tr>
      <w:tr w:rsidR="00F448AB" w14:paraId="06C6ABC3" w14:textId="77777777">
        <w:tc>
          <w:tcPr>
            <w:tcW w:w="1814" w:type="dxa"/>
          </w:tcPr>
          <w:p w14:paraId="1A632870" w14:textId="77777777" w:rsidR="00F448AB" w:rsidRDefault="007D776D">
            <w:r>
              <w:t>17</w:t>
            </w:r>
          </w:p>
        </w:tc>
        <w:tc>
          <w:tcPr>
            <w:tcW w:w="1814" w:type="dxa"/>
          </w:tcPr>
          <w:p w14:paraId="69130CA1" w14:textId="77777777" w:rsidR="00F448AB" w:rsidRDefault="007D776D">
            <w:r>
              <w:t>198/2025/QH15</w:t>
            </w:r>
          </w:p>
        </w:tc>
        <w:tc>
          <w:tcPr>
            <w:tcW w:w="1814" w:type="dxa"/>
          </w:tcPr>
          <w:p w14:paraId="1AD86252" w14:textId="77777777" w:rsidR="00F448AB" w:rsidRDefault="007D776D">
            <w:r>
              <w:t>Luật Hộ kinh doanh</w:t>
            </w:r>
          </w:p>
        </w:tc>
        <w:tc>
          <w:tcPr>
            <w:tcW w:w="1814" w:type="dxa"/>
          </w:tcPr>
          <w:p w14:paraId="7A40917E" w14:textId="77777777" w:rsidR="00F448AB" w:rsidRDefault="007D776D">
            <w:r>
              <w:t>DOCX</w:t>
            </w:r>
          </w:p>
        </w:tc>
        <w:tc>
          <w:tcPr>
            <w:tcW w:w="1814" w:type="dxa"/>
          </w:tcPr>
          <w:p w14:paraId="1A1A8756" w14:textId="77777777" w:rsidR="00F448AB" w:rsidRDefault="007D776D">
            <w:r>
              <w:t>Định nghĩa HKD</w:t>
            </w:r>
          </w:p>
        </w:tc>
      </w:tr>
      <w:tr w:rsidR="00F448AB" w14:paraId="4A12E7E9" w14:textId="77777777">
        <w:tc>
          <w:tcPr>
            <w:tcW w:w="1814" w:type="dxa"/>
          </w:tcPr>
          <w:p w14:paraId="0EB81030" w14:textId="77777777" w:rsidR="00F448AB" w:rsidRDefault="007D776D">
            <w:r>
              <w:t>18</w:t>
            </w:r>
          </w:p>
        </w:tc>
        <w:tc>
          <w:tcPr>
            <w:tcW w:w="1814" w:type="dxa"/>
          </w:tcPr>
          <w:p w14:paraId="4651CBB1" w14:textId="77777777" w:rsidR="00F448AB" w:rsidRDefault="007D776D">
            <w:r>
              <w:t>1296/CTNVT</w:t>
            </w:r>
          </w:p>
        </w:tc>
        <w:tc>
          <w:tcPr>
            <w:tcW w:w="1814" w:type="dxa"/>
          </w:tcPr>
          <w:p w14:paraId="4B001F5D" w14:textId="77777777" w:rsidR="00F448AB" w:rsidRDefault="007D776D">
            <w:r>
              <w:t>Công văn hướng dẫn quyết toán TNCN</w:t>
            </w:r>
          </w:p>
        </w:tc>
        <w:tc>
          <w:tcPr>
            <w:tcW w:w="1814" w:type="dxa"/>
          </w:tcPr>
          <w:p w14:paraId="5EC0195C" w14:textId="77777777" w:rsidR="00F448AB" w:rsidRDefault="007D776D">
            <w:r>
              <w:t>Gemini</w:t>
            </w:r>
          </w:p>
        </w:tc>
        <w:tc>
          <w:tcPr>
            <w:tcW w:w="1814" w:type="dxa"/>
          </w:tcPr>
          <w:p w14:paraId="0A99D1D1" w14:textId="77777777" w:rsidR="00F448AB" w:rsidRDefault="007D776D">
            <w:r>
              <w:t>Hướng dẫn thực tế</w:t>
            </w:r>
          </w:p>
        </w:tc>
      </w:tr>
      <w:tr w:rsidR="00F448AB" w14:paraId="00CA4EAF" w14:textId="77777777">
        <w:tc>
          <w:tcPr>
            <w:tcW w:w="1814" w:type="dxa"/>
          </w:tcPr>
          <w:p w14:paraId="5257BD32" w14:textId="77777777" w:rsidR="00F448AB" w:rsidRDefault="007D776D">
            <w:r>
              <w:t>19</w:t>
            </w:r>
          </w:p>
        </w:tc>
        <w:tc>
          <w:tcPr>
            <w:tcW w:w="1814" w:type="dxa"/>
          </w:tcPr>
          <w:p w14:paraId="0B02020E" w14:textId="77777777" w:rsidR="00F448AB" w:rsidRDefault="007D776D">
            <w:r>
              <w:t>So_Tay_HKD</w:t>
            </w:r>
          </w:p>
        </w:tc>
        <w:tc>
          <w:tcPr>
            <w:tcW w:w="1814" w:type="dxa"/>
          </w:tcPr>
          <w:p w14:paraId="67159339" w14:textId="77777777" w:rsidR="00F448AB" w:rsidRDefault="007D776D">
            <w:r>
              <w:t>Sổ tay Hộ kinh doanh</w:t>
            </w:r>
          </w:p>
        </w:tc>
        <w:tc>
          <w:tcPr>
            <w:tcW w:w="1814" w:type="dxa"/>
          </w:tcPr>
          <w:p w14:paraId="41BDDE21" w14:textId="77777777" w:rsidR="00F448AB" w:rsidRDefault="007D776D">
            <w:r>
              <w:t>Gemini</w:t>
            </w:r>
          </w:p>
        </w:tc>
        <w:tc>
          <w:tcPr>
            <w:tcW w:w="1814" w:type="dxa"/>
          </w:tcPr>
          <w:p w14:paraId="2BFF6B76" w14:textId="77777777" w:rsidR="00F448AB" w:rsidRDefault="007D776D">
            <w:r>
              <w:t>26 bảng biểu tra cứu</w:t>
            </w:r>
          </w:p>
        </w:tc>
      </w:tr>
      <w:tr w:rsidR="00F448AB" w14:paraId="294B7EA7" w14:textId="77777777">
        <w:tc>
          <w:tcPr>
            <w:tcW w:w="1814" w:type="dxa"/>
          </w:tcPr>
          <w:p w14:paraId="6C39479E" w14:textId="77777777" w:rsidR="00F448AB" w:rsidRDefault="007D776D">
            <w:r>
              <w:t>20</w:t>
            </w:r>
          </w:p>
        </w:tc>
        <w:tc>
          <w:tcPr>
            <w:tcW w:w="1814" w:type="dxa"/>
          </w:tcPr>
          <w:p w14:paraId="6C7D7381" w14:textId="77777777" w:rsidR="00F448AB" w:rsidRDefault="007D776D">
            <w:r>
              <w:t>LQT_38_2019</w:t>
            </w:r>
          </w:p>
        </w:tc>
        <w:tc>
          <w:tcPr>
            <w:tcW w:w="1814" w:type="dxa"/>
          </w:tcPr>
          <w:p w14:paraId="23C51207" w14:textId="77777777" w:rsidR="00F448AB" w:rsidRDefault="007D776D">
            <w:r>
              <w:t>Luật Quản lý thuế 2019</w:t>
            </w:r>
          </w:p>
        </w:tc>
        <w:tc>
          <w:tcPr>
            <w:tcW w:w="1814" w:type="dxa"/>
          </w:tcPr>
          <w:p w14:paraId="5A515B40" w14:textId="77777777" w:rsidR="00F448AB" w:rsidRDefault="007D776D">
            <w:r>
              <w:t>DOCX</w:t>
            </w:r>
          </w:p>
        </w:tc>
        <w:tc>
          <w:tcPr>
            <w:tcW w:w="1814" w:type="dxa"/>
          </w:tcPr>
          <w:p w14:paraId="7E2695BD" w14:textId="77777777" w:rsidR="00F448AB" w:rsidRDefault="007D776D">
            <w:r>
              <w:t>Tham chiếu</w:t>
            </w:r>
          </w:p>
        </w:tc>
      </w:tr>
    </w:tbl>
    <w:p w14:paraId="5046A469" w14:textId="77777777" w:rsidR="00F448AB" w:rsidRDefault="00F448AB"/>
    <w:p w14:paraId="411E1E85" w14:textId="77777777" w:rsidR="00F448AB" w:rsidRDefault="00F448AB"/>
    <w:p w14:paraId="3B85AE02" w14:textId="77777777" w:rsidR="00F448AB" w:rsidRDefault="007D776D">
      <w:pPr>
        <w:pStyle w:val="Heading3"/>
      </w:pPr>
      <w:r>
        <w:t>3.2 Patch Files (sửa lỗi từng văn bản)</w:t>
      </w:r>
    </w:p>
    <w:p w14:paraId="12714677" w14:textId="77777777" w:rsidR="00F448AB" w:rsidRDefault="00F448AB"/>
    <w:p w14:paraId="1EA8FE80" w14:textId="77777777" w:rsidR="00F448AB" w:rsidRDefault="007D776D">
      <w:r>
        <w:t xml:space="preserve">Khi PDF có đặc điểm riêng (OCR sai, page break bất thường), thay vì sửa parser chung, hệ thống dùng </w:t>
      </w:r>
      <w:r>
        <w:rPr>
          <w:b/>
        </w:rPr>
        <w:t>patch file</w:t>
      </w:r>
      <w:r>
        <w:t xml:space="preserve"> — áp dụng sửa đổi cục bộ sau khi parse:</w:t>
      </w:r>
    </w:p>
    <w:p w14:paraId="543841FA" w14:textId="77777777" w:rsidR="00F448AB" w:rsidRDefault="00F448AB"/>
    <w:tbl>
      <w:tblPr>
        <w:tblStyle w:val="TableGrid"/>
        <w:tblW w:w="0" w:type="auto"/>
        <w:tblLook w:val="04A0" w:firstRow="1" w:lastRow="0" w:firstColumn="1" w:lastColumn="0" w:noHBand="0" w:noVBand="1"/>
      </w:tblPr>
      <w:tblGrid>
        <w:gridCol w:w="3096"/>
        <w:gridCol w:w="3024"/>
        <w:gridCol w:w="3024"/>
      </w:tblGrid>
      <w:tr w:rsidR="00F448AB" w14:paraId="628674D7" w14:textId="77777777">
        <w:tc>
          <w:tcPr>
            <w:tcW w:w="3024" w:type="dxa"/>
            <w:shd w:val="clear" w:color="auto" w:fill="E5E7EB"/>
          </w:tcPr>
          <w:p w14:paraId="0D47E69F" w14:textId="77777777" w:rsidR="00F448AB" w:rsidRDefault="007D776D">
            <w:r>
              <w:rPr>
                <w:b/>
              </w:rPr>
              <w:t>Patch file</w:t>
            </w:r>
          </w:p>
        </w:tc>
        <w:tc>
          <w:tcPr>
            <w:tcW w:w="3024" w:type="dxa"/>
            <w:shd w:val="clear" w:color="auto" w:fill="E5E7EB"/>
          </w:tcPr>
          <w:p w14:paraId="1A670A3A" w14:textId="77777777" w:rsidR="00F448AB" w:rsidRDefault="007D776D">
            <w:r>
              <w:rPr>
                <w:b/>
              </w:rPr>
              <w:t>Văn bản</w:t>
            </w:r>
          </w:p>
        </w:tc>
        <w:tc>
          <w:tcPr>
            <w:tcW w:w="3024" w:type="dxa"/>
            <w:shd w:val="clear" w:color="auto" w:fill="E5E7EB"/>
          </w:tcPr>
          <w:p w14:paraId="7E0009D7" w14:textId="77777777" w:rsidR="00F448AB" w:rsidRDefault="007D776D">
            <w:r>
              <w:rPr>
                <w:b/>
              </w:rPr>
              <w:t>Lỗi được sửa</w:t>
            </w:r>
          </w:p>
        </w:tc>
      </w:tr>
      <w:tr w:rsidR="00F448AB" w14:paraId="7F84F4E6" w14:textId="77777777">
        <w:tc>
          <w:tcPr>
            <w:tcW w:w="3024" w:type="dxa"/>
          </w:tcPr>
          <w:p w14:paraId="5B3D4022" w14:textId="77777777" w:rsidR="00F448AB" w:rsidRDefault="007D776D">
            <w:r>
              <w:t>109_2025_QH15.patch.json</w:t>
            </w:r>
          </w:p>
        </w:tc>
        <w:tc>
          <w:tcPr>
            <w:tcW w:w="3024" w:type="dxa"/>
          </w:tcPr>
          <w:p w14:paraId="57D244FF" w14:textId="77777777" w:rsidR="00F448AB" w:rsidRDefault="007D776D">
            <w:r>
              <w:t>Luật Thuế TNCN</w:t>
            </w:r>
          </w:p>
        </w:tc>
        <w:tc>
          <w:tcPr>
            <w:tcW w:w="3024" w:type="dxa"/>
          </w:tcPr>
          <w:p w14:paraId="38ADD303" w14:textId="77777777" w:rsidR="00F448AB" w:rsidRDefault="007D776D">
            <w:r>
              <w:t>OCR drop spaces, thuế suất 59%→5%, dính chữ, page artifact</w:t>
            </w:r>
          </w:p>
        </w:tc>
      </w:tr>
      <w:tr w:rsidR="00F448AB" w14:paraId="43358FB1" w14:textId="77777777">
        <w:tc>
          <w:tcPr>
            <w:tcW w:w="3024" w:type="dxa"/>
          </w:tcPr>
          <w:p w14:paraId="2AB42174" w14:textId="77777777" w:rsidR="00F448AB" w:rsidRDefault="007D776D">
            <w:r>
              <w:t>373_2025_NDCP.patch.json</w:t>
            </w:r>
          </w:p>
        </w:tc>
        <w:tc>
          <w:tcPr>
            <w:tcW w:w="3024" w:type="dxa"/>
          </w:tcPr>
          <w:p w14:paraId="5B742965" w14:textId="77777777" w:rsidR="00F448AB" w:rsidRDefault="007D776D">
            <w:r>
              <w:t>NĐ373</w:t>
            </w:r>
          </w:p>
        </w:tc>
        <w:tc>
          <w:tcPr>
            <w:tcW w:w="3024" w:type="dxa"/>
          </w:tcPr>
          <w:p w14:paraId="1264E1C2" w14:textId="77777777" w:rsidR="00F448AB" w:rsidRDefault="007D776D">
            <w:r>
              <w:t>False Phụ lục II từ page-break, duplicate Arabic numbering</w:t>
            </w:r>
          </w:p>
        </w:tc>
      </w:tr>
      <w:tr w:rsidR="00F448AB" w14:paraId="26064881" w14:textId="77777777">
        <w:tc>
          <w:tcPr>
            <w:tcW w:w="3024" w:type="dxa"/>
          </w:tcPr>
          <w:p w14:paraId="78D64653" w14:textId="77777777" w:rsidR="00F448AB" w:rsidRDefault="007D776D">
            <w:r>
              <w:t>310_2025_NDCP.patch.json</w:t>
            </w:r>
          </w:p>
        </w:tc>
        <w:tc>
          <w:tcPr>
            <w:tcW w:w="3024" w:type="dxa"/>
          </w:tcPr>
          <w:p w14:paraId="4F54D3DD" w14:textId="77777777" w:rsidR="00F448AB" w:rsidRDefault="007D776D">
            <w:r>
              <w:t>NĐ310</w:t>
            </w:r>
          </w:p>
        </w:tc>
        <w:tc>
          <w:tcPr>
            <w:tcW w:w="3024" w:type="dxa"/>
          </w:tcPr>
          <w:p w14:paraId="0450ACEA" w14:textId="77777777" w:rsidR="00F448AB" w:rsidRDefault="007D776D">
            <w:r>
              <w:t>Validator reclassify amendment nodes thành WARNING</w:t>
            </w:r>
          </w:p>
        </w:tc>
      </w:tr>
      <w:tr w:rsidR="00F448AB" w14:paraId="621ADC7D" w14:textId="77777777">
        <w:tc>
          <w:tcPr>
            <w:tcW w:w="3024" w:type="dxa"/>
          </w:tcPr>
          <w:p w14:paraId="5A1838E1" w14:textId="77777777" w:rsidR="00F448AB" w:rsidRDefault="007D776D">
            <w:r>
              <w:t>18_2026_TTBTC.patch.json</w:t>
            </w:r>
          </w:p>
        </w:tc>
        <w:tc>
          <w:tcPr>
            <w:tcW w:w="3024" w:type="dxa"/>
          </w:tcPr>
          <w:p w14:paraId="6E4AFC88" w14:textId="77777777" w:rsidR="00F448AB" w:rsidRDefault="007D776D">
            <w:r>
              <w:t>TT18</w:t>
            </w:r>
          </w:p>
        </w:tc>
        <w:tc>
          <w:tcPr>
            <w:tcW w:w="3024" w:type="dxa"/>
          </w:tcPr>
          <w:p w14:paraId="4DC6E3B8" w14:textId="77777777" w:rsidR="00F448AB" w:rsidRDefault="007D776D">
            <w:r>
              <w:t>Duplicate Khoản 3 — set node_index="5"</w:t>
            </w:r>
          </w:p>
        </w:tc>
      </w:tr>
      <w:tr w:rsidR="00F448AB" w14:paraId="42F2D625" w14:textId="77777777">
        <w:tc>
          <w:tcPr>
            <w:tcW w:w="3024" w:type="dxa"/>
          </w:tcPr>
          <w:p w14:paraId="3B898EA9" w14:textId="77777777" w:rsidR="00F448AB" w:rsidRDefault="007D776D">
            <w:r>
              <w:t>117_2025_NDCP.patch.json</w:t>
            </w:r>
          </w:p>
        </w:tc>
        <w:tc>
          <w:tcPr>
            <w:tcW w:w="3024" w:type="dxa"/>
          </w:tcPr>
          <w:p w14:paraId="2732CEC6" w14:textId="77777777" w:rsidR="00F448AB" w:rsidRDefault="007D776D">
            <w:r>
              <w:t>NĐ117</w:t>
            </w:r>
          </w:p>
        </w:tc>
        <w:tc>
          <w:tcPr>
            <w:tcW w:w="3024" w:type="dxa"/>
          </w:tcPr>
          <w:p w14:paraId="6333528D" w14:textId="77777777" w:rsidR="00F448AB" w:rsidRDefault="007D776D">
            <w:r>
              <w:t>OCR typo "02/CNKD-TĐMT" → "02/CNKD-TMĐT"</w:t>
            </w:r>
          </w:p>
        </w:tc>
      </w:tr>
      <w:tr w:rsidR="00F448AB" w14:paraId="071350C4" w14:textId="77777777">
        <w:tc>
          <w:tcPr>
            <w:tcW w:w="3024" w:type="dxa"/>
          </w:tcPr>
          <w:p w14:paraId="790E2AFF" w14:textId="77777777" w:rsidR="00F448AB" w:rsidRDefault="007D776D">
            <w:r>
              <w:lastRenderedPageBreak/>
              <w:t>152_2025_TTBTC.patch.json</w:t>
            </w:r>
          </w:p>
        </w:tc>
        <w:tc>
          <w:tcPr>
            <w:tcW w:w="3024" w:type="dxa"/>
          </w:tcPr>
          <w:p w14:paraId="2F946582" w14:textId="77777777" w:rsidR="00F448AB" w:rsidRDefault="007D776D">
            <w:r>
              <w:t>TT152</w:t>
            </w:r>
          </w:p>
        </w:tc>
        <w:tc>
          <w:tcPr>
            <w:tcW w:w="3024" w:type="dxa"/>
          </w:tcPr>
          <w:p w14:paraId="6B070337" w14:textId="77777777" w:rsidR="00F448AB" w:rsidRDefault="007D776D">
            <w:r>
              <w:t>Parser bỏ sót 5 mẫu sổ kế toán (S1a/S2b/S2c/S2d/S2e-HKD)</w:t>
            </w:r>
          </w:p>
        </w:tc>
      </w:tr>
    </w:tbl>
    <w:p w14:paraId="0B0E2561" w14:textId="77777777" w:rsidR="00F448AB" w:rsidRDefault="00F448AB"/>
    <w:p w14:paraId="38BCBA3A" w14:textId="77777777" w:rsidR="00F448AB" w:rsidRDefault="00F448AB"/>
    <w:p w14:paraId="3B41218E" w14:textId="77777777" w:rsidR="00F448AB" w:rsidRDefault="007D776D">
      <w:r>
        <w:t>────────────────────────────────────────────────────────────</w:t>
      </w:r>
    </w:p>
    <w:p w14:paraId="4CB1204C" w14:textId="77777777" w:rsidR="00F448AB" w:rsidRDefault="00F448AB"/>
    <w:p w14:paraId="4230EA09" w14:textId="77777777" w:rsidR="00F448AB" w:rsidRDefault="007D776D">
      <w:pPr>
        <w:pStyle w:val="Heading2"/>
      </w:pPr>
      <w:r>
        <w:t>4. PIPELINE XỬ LÝ</w:t>
      </w:r>
    </w:p>
    <w:p w14:paraId="698F40B8" w14:textId="77777777" w:rsidR="00F448AB" w:rsidRDefault="00F448AB"/>
    <w:p w14:paraId="37B2D0CD" w14:textId="77777777" w:rsidR="00F448AB" w:rsidRDefault="007D776D">
      <w:pPr>
        <w:pStyle w:val="Heading3"/>
      </w:pPr>
      <w:r>
        <w:t>4.1 Parsing Pipeline (Văn bản → JSON cấu trúc)</w:t>
      </w:r>
    </w:p>
    <w:p w14:paraId="620108E9" w14:textId="77777777" w:rsidR="00F448AB" w:rsidRDefault="00F448AB"/>
    <w:p w14:paraId="5CBFB493" w14:textId="77777777" w:rsidR="00F448AB" w:rsidRDefault="007D776D">
      <w:pPr>
        <w:shd w:val="clear" w:color="auto" w:fill="F3F4F6"/>
        <w:spacing w:before="80" w:after="80"/>
        <w:ind w:left="283"/>
      </w:pPr>
      <w:r>
        <w:rPr>
          <w:rFonts w:ascii="Courier New" w:hAnsi="Courier New"/>
          <w:color w:val="1F2937"/>
          <w:sz w:val="16"/>
        </w:rPr>
        <w:t>PDF/DOCX</w:t>
      </w:r>
      <w:r>
        <w:rPr>
          <w:rFonts w:ascii="Courier New" w:hAnsi="Courier New"/>
          <w:color w:val="1F2937"/>
          <w:sz w:val="16"/>
        </w:rPr>
        <w:br/>
        <w:t xml:space="preserve">  │</w:t>
      </w:r>
      <w:r>
        <w:rPr>
          <w:rFonts w:ascii="Courier New" w:hAnsi="Courier New"/>
          <w:color w:val="1F2937"/>
          <w:sz w:val="16"/>
        </w:rPr>
        <w:br/>
        <w:t xml:space="preserve">  ▼ Stage 1: Extraction</w:t>
      </w:r>
      <w:r>
        <w:rPr>
          <w:rFonts w:ascii="Courier New" w:hAnsi="Courier New"/>
          <w:color w:val="1F2937"/>
          <w:sz w:val="16"/>
        </w:rPr>
        <w:br/>
        <w:t xml:space="preserve">  │   ├── DOCX  → src/parsing/docx_helper.py (python-docx)</w:t>
      </w:r>
      <w:r>
        <w:rPr>
          <w:rFonts w:ascii="Courier New" w:hAnsi="Courier New"/>
          <w:color w:val="1F2937"/>
          <w:sz w:val="16"/>
        </w:rPr>
        <w:br/>
        <w:t xml:space="preserve">  │   ├── PDF digital → src/parsing/pdfplumber_helper.py (pdfplumber)</w:t>
      </w:r>
      <w:r>
        <w:rPr>
          <w:rFonts w:ascii="Courier New" w:hAnsi="Courier New"/>
          <w:color w:val="1F2937"/>
          <w:sz w:val="16"/>
        </w:rPr>
        <w:br/>
        <w:t xml:space="preserve">  │   └── PDF scan/phức tạp → src/parsing/gemini_helper.py (Gemini 2.5 Pro)</w:t>
      </w:r>
      <w:r>
        <w:rPr>
          <w:rFonts w:ascii="Courier New" w:hAnsi="Courier New"/>
          <w:color w:val="1F2937"/>
          <w:sz w:val="16"/>
        </w:rPr>
        <w:br/>
        <w:t xml:space="preserve">  │</w:t>
      </w:r>
      <w:r>
        <w:rPr>
          <w:rFonts w:ascii="Courier New" w:hAnsi="Courier New"/>
          <w:color w:val="1F2937"/>
          <w:sz w:val="16"/>
        </w:rPr>
        <w:br/>
        <w:t xml:space="preserve">  ▼ Stage 2: Normalization</w:t>
      </w:r>
      <w:r>
        <w:rPr>
          <w:rFonts w:ascii="Courier New" w:hAnsi="Courier New"/>
          <w:color w:val="1F2937"/>
          <w:sz w:val="16"/>
        </w:rPr>
        <w:br/>
        <w:t xml:space="preserve">  │   src/parsing/text_normalizer.py</w:t>
      </w:r>
      <w:r>
        <w:rPr>
          <w:rFonts w:ascii="Courier New" w:hAnsi="Courier New"/>
          <w:color w:val="1F2937"/>
          <w:sz w:val="16"/>
        </w:rPr>
        <w:br/>
        <w:t xml:space="preserve">  │   - Fix OCR artifacts (dấu tiếng Việt, merged words)</w:t>
      </w:r>
      <w:r>
        <w:rPr>
          <w:rFonts w:ascii="Courier New" w:hAnsi="Courier New"/>
          <w:color w:val="1F2937"/>
          <w:sz w:val="16"/>
        </w:rPr>
        <w:br/>
        <w:t xml:space="preserve">  │   - Chuẩn hóa whitespace, encoding</w:t>
      </w:r>
      <w:r>
        <w:rPr>
          <w:rFonts w:ascii="Courier New" w:hAnsi="Courier New"/>
          <w:color w:val="1F2937"/>
          <w:sz w:val="16"/>
        </w:rPr>
        <w:br/>
        <w:t xml:space="preserve">  │</w:t>
      </w:r>
      <w:r>
        <w:rPr>
          <w:rFonts w:ascii="Courier New" w:hAnsi="Courier New"/>
          <w:color w:val="1F2937"/>
          <w:sz w:val="16"/>
        </w:rPr>
        <w:br/>
        <w:t xml:space="preserve">  ▼ Stage 3: Structure Detection (State Machine)</w:t>
      </w:r>
      <w:r>
        <w:rPr>
          <w:rFonts w:ascii="Courier New" w:hAnsi="Courier New"/>
          <w:color w:val="1F2937"/>
          <w:sz w:val="16"/>
        </w:rPr>
        <w:br/>
        <w:t xml:space="preserve">  │   src/parsing/state_machine/parser_core.py</w:t>
      </w:r>
      <w:r>
        <w:rPr>
          <w:rFonts w:ascii="Courier New" w:hAnsi="Courier New"/>
          <w:color w:val="1F2937"/>
          <w:sz w:val="16"/>
        </w:rPr>
        <w:br/>
        <w:t xml:space="preserve">  │   - Nhận dạng: Phần → Chương → Mục → Điều → Khoản → Điểm</w:t>
      </w:r>
      <w:r>
        <w:rPr>
          <w:rFonts w:ascii="Courier New" w:hAnsi="Courier New"/>
          <w:color w:val="1F2937"/>
          <w:sz w:val="16"/>
        </w:rPr>
        <w:br/>
        <w:t xml:space="preserve">  │   src/parsing/state_machine/indentation_checker.py</w:t>
      </w:r>
      <w:r>
        <w:rPr>
          <w:rFonts w:ascii="Courier New" w:hAnsi="Courier New"/>
          <w:color w:val="1F2937"/>
          <w:sz w:val="16"/>
        </w:rPr>
        <w:br/>
        <w:t xml:space="preserve">  │   - Phát hiện level thụt lề</w:t>
      </w:r>
      <w:r>
        <w:rPr>
          <w:rFonts w:ascii="Courier New" w:hAnsi="Courier New"/>
          <w:color w:val="1F2937"/>
          <w:sz w:val="16"/>
        </w:rPr>
        <w:br/>
        <w:t xml:space="preserve">  │   src/parsing/state_machine/node_builder.py</w:t>
      </w:r>
      <w:r>
        <w:rPr>
          <w:rFonts w:ascii="Courier New" w:hAnsi="Courier New"/>
          <w:color w:val="1F2937"/>
          <w:sz w:val="16"/>
        </w:rPr>
        <w:br/>
        <w:t xml:space="preserve">  │   - Xây dựng cây node có ID duy nhất</w:t>
      </w:r>
      <w:r>
        <w:rPr>
          <w:rFonts w:ascii="Courier New" w:hAnsi="Courier New"/>
          <w:color w:val="1F2937"/>
          <w:sz w:val="16"/>
        </w:rPr>
        <w:br/>
        <w:t xml:space="preserve">  │   src/parsing/state_machine/reference_detector.py</w:t>
      </w:r>
      <w:r>
        <w:rPr>
          <w:rFonts w:ascii="Courier New" w:hAnsi="Courier New"/>
          <w:color w:val="1F2937"/>
          <w:sz w:val="16"/>
        </w:rPr>
        <w:br/>
        <w:t xml:space="preserve">  │   - Phát hiện tham chiếu chéo giữa điều khoản</w:t>
      </w:r>
      <w:r>
        <w:rPr>
          <w:rFonts w:ascii="Courier New" w:hAnsi="Courier New"/>
          <w:color w:val="1F2937"/>
          <w:sz w:val="16"/>
        </w:rPr>
        <w:br/>
        <w:t xml:space="preserve">  │</w:t>
      </w:r>
      <w:r>
        <w:rPr>
          <w:rFonts w:ascii="Courier New" w:hAnsi="Courier New"/>
          <w:color w:val="1F2937"/>
          <w:sz w:val="16"/>
        </w:rPr>
        <w:br/>
        <w:t xml:space="preserve">  ▼ Stage 4: Patch Application</w:t>
      </w:r>
      <w:r>
        <w:rPr>
          <w:rFonts w:ascii="Courier New" w:hAnsi="Courier New"/>
          <w:color w:val="1F2937"/>
          <w:sz w:val="16"/>
        </w:rPr>
        <w:br/>
        <w:t xml:space="preserve">  │   src/parsing/patch_applier.py</w:t>
      </w:r>
      <w:r>
        <w:rPr>
          <w:rFonts w:ascii="Courier New" w:hAnsi="Courier New"/>
          <w:color w:val="1F2937"/>
          <w:sz w:val="16"/>
        </w:rPr>
        <w:br/>
        <w:t xml:space="preserve">  │   - Đọc data/patches/{doc_id}.patch.json</w:t>
      </w:r>
      <w:r>
        <w:rPr>
          <w:rFonts w:ascii="Courier New" w:hAnsi="Courier New"/>
          <w:color w:val="1F2937"/>
          <w:sz w:val="16"/>
        </w:rPr>
        <w:br/>
        <w:t xml:space="preserve">  │   - Áp dụng: set_field / remove_node / add_reference / add_table</w:t>
      </w:r>
      <w:r>
        <w:rPr>
          <w:rFonts w:ascii="Courier New" w:hAnsi="Courier New"/>
          <w:color w:val="1F2937"/>
          <w:sz w:val="16"/>
        </w:rPr>
        <w:br/>
        <w:t xml:space="preserve">  │</w:t>
      </w:r>
      <w:r>
        <w:rPr>
          <w:rFonts w:ascii="Courier New" w:hAnsi="Courier New"/>
          <w:color w:val="1F2937"/>
          <w:sz w:val="16"/>
        </w:rPr>
        <w:br/>
        <w:t xml:space="preserve">  ▼ Stage 5: Validation</w:t>
      </w:r>
      <w:r>
        <w:rPr>
          <w:rFonts w:ascii="Courier New" w:hAnsi="Courier New"/>
          <w:color w:val="1F2937"/>
          <w:sz w:val="16"/>
        </w:rPr>
        <w:br/>
        <w:t xml:space="preserve">      src/parsing/parser_validator.py</w:t>
      </w:r>
      <w:r>
        <w:rPr>
          <w:rFonts w:ascii="Courier New" w:hAnsi="Courier New"/>
          <w:color w:val="1F2937"/>
          <w:sz w:val="16"/>
        </w:rPr>
        <w:br/>
        <w:t xml:space="preserve">      - Kiểm tra invariants: ID duy nhất, depth hợp lệ, tables đầy đủ</w:t>
      </w:r>
      <w:r>
        <w:rPr>
          <w:rFonts w:ascii="Courier New" w:hAnsi="Courier New"/>
          <w:color w:val="1F2937"/>
          <w:sz w:val="16"/>
        </w:rPr>
        <w:br/>
        <w:t xml:space="preserve">      - Warn (không raise) khi phát hiện bất thường</w:t>
      </w:r>
      <w:r>
        <w:rPr>
          <w:rFonts w:ascii="Courier New" w:hAnsi="Courier New"/>
          <w:color w:val="1F2937"/>
          <w:sz w:val="16"/>
        </w:rPr>
        <w:br/>
        <w:t xml:space="preserve">  │</w:t>
      </w:r>
      <w:r>
        <w:rPr>
          <w:rFonts w:ascii="Courier New" w:hAnsi="Courier New"/>
          <w:color w:val="1F2937"/>
          <w:sz w:val="16"/>
        </w:rPr>
        <w:br/>
        <w:t xml:space="preserve">  ▼ Output: data/parsed/{doc_id}.json</w:t>
      </w:r>
    </w:p>
    <w:p w14:paraId="417F54C0" w14:textId="77777777" w:rsidR="00F448AB" w:rsidRDefault="00F448AB"/>
    <w:p w14:paraId="4CE3326D" w14:textId="77777777" w:rsidR="00F448AB" w:rsidRDefault="007D776D">
      <w:r>
        <w:rPr>
          <w:b/>
        </w:rPr>
        <w:t>Kết quả parse điển hình:</w:t>
      </w:r>
    </w:p>
    <w:p w14:paraId="43124FEC" w14:textId="77777777" w:rsidR="00F448AB" w:rsidRDefault="00F448AB"/>
    <w:tbl>
      <w:tblPr>
        <w:tblStyle w:val="TableGrid"/>
        <w:tblW w:w="0" w:type="auto"/>
        <w:tblLook w:val="04A0" w:firstRow="1" w:lastRow="0" w:firstColumn="1" w:lastColumn="0" w:noHBand="0" w:noVBand="1"/>
      </w:tblPr>
      <w:tblGrid>
        <w:gridCol w:w="1814"/>
        <w:gridCol w:w="1814"/>
        <w:gridCol w:w="1814"/>
        <w:gridCol w:w="1814"/>
        <w:gridCol w:w="1814"/>
      </w:tblGrid>
      <w:tr w:rsidR="00F448AB" w14:paraId="492D7091" w14:textId="77777777">
        <w:tc>
          <w:tcPr>
            <w:tcW w:w="1814" w:type="dxa"/>
            <w:shd w:val="clear" w:color="auto" w:fill="E5E7EB"/>
          </w:tcPr>
          <w:p w14:paraId="3090DFC9" w14:textId="77777777" w:rsidR="00F448AB" w:rsidRDefault="007D776D">
            <w:r>
              <w:rPr>
                <w:b/>
              </w:rPr>
              <w:t>Văn bản</w:t>
            </w:r>
          </w:p>
        </w:tc>
        <w:tc>
          <w:tcPr>
            <w:tcW w:w="1814" w:type="dxa"/>
            <w:shd w:val="clear" w:color="auto" w:fill="E5E7EB"/>
          </w:tcPr>
          <w:p w14:paraId="40E5EDB3" w14:textId="77777777" w:rsidR="00F448AB" w:rsidRDefault="007D776D">
            <w:r>
              <w:rPr>
                <w:b/>
              </w:rPr>
              <w:t>Root nodes</w:t>
            </w:r>
          </w:p>
        </w:tc>
        <w:tc>
          <w:tcPr>
            <w:tcW w:w="1814" w:type="dxa"/>
            <w:shd w:val="clear" w:color="auto" w:fill="E5E7EB"/>
          </w:tcPr>
          <w:p w14:paraId="4FDCB109" w14:textId="77777777" w:rsidR="00F448AB" w:rsidRDefault="007D776D">
            <w:r>
              <w:rPr>
                <w:b/>
              </w:rPr>
              <w:t>Tổng nodes</w:t>
            </w:r>
          </w:p>
        </w:tc>
        <w:tc>
          <w:tcPr>
            <w:tcW w:w="1814" w:type="dxa"/>
            <w:shd w:val="clear" w:color="auto" w:fill="E5E7EB"/>
          </w:tcPr>
          <w:p w14:paraId="60808B45" w14:textId="77777777" w:rsidR="00F448AB" w:rsidRDefault="007D776D">
            <w:r>
              <w:rPr>
                <w:b/>
              </w:rPr>
              <w:t>Max depth</w:t>
            </w:r>
          </w:p>
        </w:tc>
        <w:tc>
          <w:tcPr>
            <w:tcW w:w="1814" w:type="dxa"/>
            <w:shd w:val="clear" w:color="auto" w:fill="E5E7EB"/>
          </w:tcPr>
          <w:p w14:paraId="3E6BD093" w14:textId="77777777" w:rsidR="00F448AB" w:rsidRDefault="007D776D">
            <w:r>
              <w:rPr>
                <w:b/>
              </w:rPr>
              <w:t>Tables</w:t>
            </w:r>
          </w:p>
        </w:tc>
      </w:tr>
      <w:tr w:rsidR="00F448AB" w14:paraId="26C0B5EA" w14:textId="77777777">
        <w:tc>
          <w:tcPr>
            <w:tcW w:w="1814" w:type="dxa"/>
          </w:tcPr>
          <w:p w14:paraId="6F444A5B" w14:textId="77777777" w:rsidR="00F448AB" w:rsidRDefault="007D776D">
            <w:r>
              <w:lastRenderedPageBreak/>
              <w:t>109/2025/QH15 (Luật TNCN)</w:t>
            </w:r>
          </w:p>
        </w:tc>
        <w:tc>
          <w:tcPr>
            <w:tcW w:w="1814" w:type="dxa"/>
          </w:tcPr>
          <w:p w14:paraId="29E5838A" w14:textId="77777777" w:rsidR="00F448AB" w:rsidRDefault="007D776D">
            <w:r>
              <w:t>4 Chương</w:t>
            </w:r>
          </w:p>
        </w:tc>
        <w:tc>
          <w:tcPr>
            <w:tcW w:w="1814" w:type="dxa"/>
          </w:tcPr>
          <w:p w14:paraId="64F40FFC" w14:textId="77777777" w:rsidR="00F448AB" w:rsidRDefault="007D776D">
            <w:r>
              <w:t>203</w:t>
            </w:r>
          </w:p>
        </w:tc>
        <w:tc>
          <w:tcPr>
            <w:tcW w:w="1814" w:type="dxa"/>
          </w:tcPr>
          <w:p w14:paraId="02162200" w14:textId="77777777" w:rsidR="00F448AB" w:rsidRDefault="007D776D">
            <w:r>
              <w:t>4</w:t>
            </w:r>
          </w:p>
        </w:tc>
        <w:tc>
          <w:tcPr>
            <w:tcW w:w="1814" w:type="dxa"/>
          </w:tcPr>
          <w:p w14:paraId="2622F93F" w14:textId="77777777" w:rsidR="00F448AB" w:rsidRDefault="007D776D">
            <w:r>
              <w:t>2</w:t>
            </w:r>
          </w:p>
        </w:tc>
      </w:tr>
      <w:tr w:rsidR="00F448AB" w14:paraId="3B15A953" w14:textId="77777777">
        <w:tc>
          <w:tcPr>
            <w:tcW w:w="1814" w:type="dxa"/>
          </w:tcPr>
          <w:p w14:paraId="4A0F9C30" w14:textId="77777777" w:rsidR="00F448AB" w:rsidRDefault="007D776D">
            <w:r>
              <w:t>68/2026/NĐ-CP</w:t>
            </w:r>
          </w:p>
        </w:tc>
        <w:tc>
          <w:tcPr>
            <w:tcW w:w="1814" w:type="dxa"/>
          </w:tcPr>
          <w:p w14:paraId="53E7B088" w14:textId="77777777" w:rsidR="00F448AB" w:rsidRDefault="007D776D">
            <w:r>
              <w:t>5 Chương</w:t>
            </w:r>
          </w:p>
        </w:tc>
        <w:tc>
          <w:tcPr>
            <w:tcW w:w="1814" w:type="dxa"/>
          </w:tcPr>
          <w:p w14:paraId="7A6C3C1A" w14:textId="77777777" w:rsidR="00F448AB" w:rsidRDefault="007D776D">
            <w:r>
              <w:t>159</w:t>
            </w:r>
          </w:p>
        </w:tc>
        <w:tc>
          <w:tcPr>
            <w:tcW w:w="1814" w:type="dxa"/>
          </w:tcPr>
          <w:p w14:paraId="254AA476" w14:textId="77777777" w:rsidR="00F448AB" w:rsidRDefault="007D776D">
            <w:r>
              <w:t>4</w:t>
            </w:r>
          </w:p>
        </w:tc>
        <w:tc>
          <w:tcPr>
            <w:tcW w:w="1814" w:type="dxa"/>
          </w:tcPr>
          <w:p w14:paraId="3B9415D0" w14:textId="77777777" w:rsidR="00F448AB" w:rsidRDefault="007D776D">
            <w:r>
              <w:t>14</w:t>
            </w:r>
          </w:p>
        </w:tc>
      </w:tr>
      <w:tr w:rsidR="00F448AB" w14:paraId="4FD03E54" w14:textId="77777777">
        <w:tc>
          <w:tcPr>
            <w:tcW w:w="1814" w:type="dxa"/>
          </w:tcPr>
          <w:p w14:paraId="490DAA0C" w14:textId="77777777" w:rsidR="00F448AB" w:rsidRDefault="007D776D">
            <w:r>
              <w:t>117/2025/NĐ-CP</w:t>
            </w:r>
          </w:p>
        </w:tc>
        <w:tc>
          <w:tcPr>
            <w:tcW w:w="1814" w:type="dxa"/>
          </w:tcPr>
          <w:p w14:paraId="2C41607B" w14:textId="77777777" w:rsidR="00F448AB" w:rsidRDefault="007D776D">
            <w:r>
              <w:t>5 (Chương+Phụ lục)</w:t>
            </w:r>
          </w:p>
        </w:tc>
        <w:tc>
          <w:tcPr>
            <w:tcW w:w="1814" w:type="dxa"/>
          </w:tcPr>
          <w:p w14:paraId="631F2B85" w14:textId="77777777" w:rsidR="00F448AB" w:rsidRDefault="007D776D">
            <w:r>
              <w:t>92</w:t>
            </w:r>
          </w:p>
        </w:tc>
        <w:tc>
          <w:tcPr>
            <w:tcW w:w="1814" w:type="dxa"/>
          </w:tcPr>
          <w:p w14:paraId="3DD5692E" w14:textId="77777777" w:rsidR="00F448AB" w:rsidRDefault="007D776D">
            <w:r>
              <w:t>5</w:t>
            </w:r>
          </w:p>
        </w:tc>
        <w:tc>
          <w:tcPr>
            <w:tcW w:w="1814" w:type="dxa"/>
          </w:tcPr>
          <w:p w14:paraId="3F30D7B6" w14:textId="77777777" w:rsidR="00F448AB" w:rsidRDefault="007D776D">
            <w:r>
              <w:t>10</w:t>
            </w:r>
          </w:p>
        </w:tc>
      </w:tr>
      <w:tr w:rsidR="00F448AB" w14:paraId="656F9D8E" w14:textId="77777777">
        <w:tc>
          <w:tcPr>
            <w:tcW w:w="1814" w:type="dxa"/>
          </w:tcPr>
          <w:p w14:paraId="02F3F4DC" w14:textId="77777777" w:rsidR="00F448AB" w:rsidRDefault="007D776D">
            <w:r>
              <w:t>310/2025/NĐ-CP</w:t>
            </w:r>
          </w:p>
        </w:tc>
        <w:tc>
          <w:tcPr>
            <w:tcW w:w="1814" w:type="dxa"/>
          </w:tcPr>
          <w:p w14:paraId="64055551" w14:textId="77777777" w:rsidR="00F448AB" w:rsidRDefault="007D776D">
            <w:r>
              <w:t>4 Điều</w:t>
            </w:r>
          </w:p>
        </w:tc>
        <w:tc>
          <w:tcPr>
            <w:tcW w:w="1814" w:type="dxa"/>
          </w:tcPr>
          <w:p w14:paraId="3BA6E383" w14:textId="77777777" w:rsidR="00F448AB" w:rsidRDefault="007D776D">
            <w:r>
              <w:t>130</w:t>
            </w:r>
          </w:p>
        </w:tc>
        <w:tc>
          <w:tcPr>
            <w:tcW w:w="1814" w:type="dxa"/>
          </w:tcPr>
          <w:p w14:paraId="0C72F654" w14:textId="77777777" w:rsidR="00F448AB" w:rsidRDefault="007D776D">
            <w:r>
              <w:t>3</w:t>
            </w:r>
          </w:p>
        </w:tc>
        <w:tc>
          <w:tcPr>
            <w:tcW w:w="1814" w:type="dxa"/>
          </w:tcPr>
          <w:p w14:paraId="3160B0E9" w14:textId="77777777" w:rsidR="00F448AB" w:rsidRDefault="007D776D">
            <w:r>
              <w:t>0</w:t>
            </w:r>
          </w:p>
        </w:tc>
      </w:tr>
      <w:tr w:rsidR="00F448AB" w14:paraId="4BFEB917" w14:textId="77777777">
        <w:tc>
          <w:tcPr>
            <w:tcW w:w="1814" w:type="dxa"/>
          </w:tcPr>
          <w:p w14:paraId="05FC324C" w14:textId="77777777" w:rsidR="00F448AB" w:rsidRDefault="007D776D">
            <w:r>
              <w:t>So_Tay_HKD</w:t>
            </w:r>
          </w:p>
        </w:tc>
        <w:tc>
          <w:tcPr>
            <w:tcW w:w="1814" w:type="dxa"/>
          </w:tcPr>
          <w:p w14:paraId="37223BB1" w14:textId="77777777" w:rsidR="00F448AB" w:rsidRDefault="007D776D">
            <w:r>
              <w:t>-</w:t>
            </w:r>
          </w:p>
        </w:tc>
        <w:tc>
          <w:tcPr>
            <w:tcW w:w="1814" w:type="dxa"/>
          </w:tcPr>
          <w:p w14:paraId="3758C3FA" w14:textId="77777777" w:rsidR="00F448AB" w:rsidRDefault="007D776D">
            <w:r>
              <w:t>-</w:t>
            </w:r>
          </w:p>
        </w:tc>
        <w:tc>
          <w:tcPr>
            <w:tcW w:w="1814" w:type="dxa"/>
          </w:tcPr>
          <w:p w14:paraId="63631D05" w14:textId="77777777" w:rsidR="00F448AB" w:rsidRDefault="007D776D">
            <w:r>
              <w:t>-</w:t>
            </w:r>
          </w:p>
        </w:tc>
        <w:tc>
          <w:tcPr>
            <w:tcW w:w="1814" w:type="dxa"/>
          </w:tcPr>
          <w:p w14:paraId="6C5D226E" w14:textId="77777777" w:rsidR="00F448AB" w:rsidRDefault="007D776D">
            <w:r>
              <w:t>26</w:t>
            </w:r>
          </w:p>
        </w:tc>
      </w:tr>
    </w:tbl>
    <w:p w14:paraId="060F8D30" w14:textId="77777777" w:rsidR="00F448AB" w:rsidRDefault="00F448AB"/>
    <w:p w14:paraId="1DA81825" w14:textId="77777777" w:rsidR="00F448AB" w:rsidRDefault="00F448AB"/>
    <w:p w14:paraId="54B315A3" w14:textId="77777777" w:rsidR="00F448AB" w:rsidRDefault="007D776D">
      <w:pPr>
        <w:pStyle w:val="Heading3"/>
      </w:pPr>
      <w:r>
        <w:t>4.2 Indexing Pipeline (JSON → Vector/BM25 Index)</w:t>
      </w:r>
    </w:p>
    <w:p w14:paraId="7551F204" w14:textId="77777777" w:rsidR="00F448AB" w:rsidRDefault="00F448AB"/>
    <w:p w14:paraId="63BE818E" w14:textId="77777777" w:rsidR="00F448AB" w:rsidRDefault="007D776D">
      <w:pPr>
        <w:shd w:val="clear" w:color="auto" w:fill="F3F4F6"/>
        <w:spacing w:before="80" w:after="80"/>
        <w:ind w:left="283"/>
      </w:pPr>
      <w:r>
        <w:rPr>
          <w:rFonts w:ascii="Courier New" w:hAnsi="Courier New"/>
          <w:color w:val="1F2937"/>
          <w:sz w:val="16"/>
        </w:rPr>
        <w:t>data/parsed/{doc_id}.json</w:t>
      </w:r>
      <w:r>
        <w:rPr>
          <w:rFonts w:ascii="Courier New" w:hAnsi="Courier New"/>
          <w:color w:val="1F2937"/>
          <w:sz w:val="16"/>
        </w:rPr>
        <w:br/>
        <w:t xml:space="preserve">  │</w:t>
      </w:r>
      <w:r>
        <w:rPr>
          <w:rFonts w:ascii="Courier New" w:hAnsi="Courier New"/>
          <w:color w:val="1F2937"/>
          <w:sz w:val="16"/>
        </w:rPr>
        <w:br/>
        <w:t xml:space="preserve">  ▼ src/retrieval/embedder.py</w:t>
      </w:r>
      <w:r>
        <w:rPr>
          <w:rFonts w:ascii="Courier New" w:hAnsi="Courier New"/>
          <w:color w:val="1F2937"/>
          <w:sz w:val="16"/>
        </w:rPr>
        <w:br/>
        <w:t xml:space="preserve">  │   Chunking strategy theo loại node:</w:t>
      </w:r>
      <w:r>
        <w:rPr>
          <w:rFonts w:ascii="Courier New" w:hAnsi="Courier New"/>
          <w:color w:val="1F2937"/>
          <w:sz w:val="16"/>
        </w:rPr>
        <w:br/>
        <w:t xml:space="preserve">  │   ├── Điều/Khoản: 1 chunk = 1 node (+ breadcrumb header)</w:t>
      </w:r>
      <w:r>
        <w:rPr>
          <w:rFonts w:ascii="Courier New" w:hAnsi="Courier New"/>
          <w:color w:val="1F2937"/>
          <w:sz w:val="16"/>
        </w:rPr>
        <w:br/>
        <w:t xml:space="preserve">  │   │   Header format: "[VB: NĐ 68/2026 | Chương II | Điều 5]"</w:t>
      </w:r>
      <w:r>
        <w:rPr>
          <w:rFonts w:ascii="Courier New" w:hAnsi="Courier New"/>
          <w:color w:val="1F2937"/>
          <w:sz w:val="16"/>
        </w:rPr>
        <w:br/>
        <w:t xml:space="preserve">  │   ├── Khoản: include children ≤ 800 chars, ≤ 5 items</w:t>
      </w:r>
      <w:r>
        <w:rPr>
          <w:rFonts w:ascii="Courier New" w:hAnsi="Courier New"/>
          <w:color w:val="1F2937"/>
          <w:sz w:val="16"/>
        </w:rPr>
        <w:br/>
        <w:t xml:space="preserve">  │   ├── Table: split theo MAX_TABLE_CHUNK_CHARS = 1200 chars</w:t>
      </w:r>
      <w:r>
        <w:rPr>
          <w:rFonts w:ascii="Courier New" w:hAnsi="Courier New"/>
          <w:color w:val="1F2937"/>
          <w:sz w:val="16"/>
        </w:rPr>
        <w:br/>
        <w:t xml:space="preserve">  │   └── Guidance (Sổ tay/Công văn): include doc title</w:t>
      </w:r>
      <w:r>
        <w:rPr>
          <w:rFonts w:ascii="Courier New" w:hAnsi="Courier New"/>
          <w:color w:val="1F2937"/>
          <w:sz w:val="16"/>
        </w:rPr>
        <w:br/>
        <w:t xml:space="preserve">  │</w:t>
      </w:r>
      <w:r>
        <w:rPr>
          <w:rFonts w:ascii="Courier New" w:hAnsi="Courier New"/>
          <w:color w:val="1F2937"/>
          <w:sz w:val="16"/>
        </w:rPr>
        <w:br/>
        <w:t xml:space="preserve">  ▼ Embedding: keepitreal/vietnamese-sbert</w:t>
      </w:r>
      <w:r>
        <w:rPr>
          <w:rFonts w:ascii="Courier New" w:hAnsi="Courier New"/>
          <w:color w:val="1F2937"/>
          <w:sz w:val="16"/>
        </w:rPr>
        <w:br/>
        <w:t xml:space="preserve">  │   (SBERT fine-tuned cho tiếng Việt)</w:t>
      </w:r>
      <w:r>
        <w:rPr>
          <w:rFonts w:ascii="Courier New" w:hAnsi="Courier New"/>
          <w:color w:val="1F2937"/>
          <w:sz w:val="16"/>
        </w:rPr>
        <w:br/>
        <w:t xml:space="preserve">  │</w:t>
      </w:r>
      <w:r>
        <w:rPr>
          <w:rFonts w:ascii="Courier New" w:hAnsi="Courier New"/>
          <w:color w:val="1F2937"/>
          <w:sz w:val="16"/>
        </w:rPr>
        <w:br/>
        <w:t xml:space="preserve">  ▼ src/retrieval/vector_store.py</w:t>
      </w:r>
      <w:r>
        <w:rPr>
          <w:rFonts w:ascii="Courier New" w:hAnsi="Courier New"/>
          <w:color w:val="1F2937"/>
          <w:sz w:val="16"/>
        </w:rPr>
        <w:br/>
        <w:t xml:space="preserve">      ChromaDB (cosine similarity)</w:t>
      </w:r>
      <w:r>
        <w:rPr>
          <w:rFonts w:ascii="Courier New" w:hAnsi="Courier New"/>
          <w:color w:val="1F2937"/>
          <w:sz w:val="16"/>
        </w:rPr>
        <w:br/>
        <w:t xml:space="preserve">      Collection: "taxai_legal_docs"</w:t>
      </w:r>
      <w:r>
        <w:rPr>
          <w:rFonts w:ascii="Courier New" w:hAnsi="Courier New"/>
          <w:color w:val="1F2937"/>
          <w:sz w:val="16"/>
        </w:rPr>
        <w:br/>
        <w:t xml:space="preserve">      Path: data/chroma/</w:t>
      </w:r>
    </w:p>
    <w:p w14:paraId="1E7D1967" w14:textId="77777777" w:rsidR="00F448AB" w:rsidRDefault="00F448AB"/>
    <w:p w14:paraId="40443EB6" w14:textId="77777777" w:rsidR="00F448AB" w:rsidRDefault="007D776D">
      <w:pPr>
        <w:pStyle w:val="Heading3"/>
      </w:pPr>
      <w:r>
        <w:t>4.3 Hybrid Search Pipeline (Query → Ranked Chunks)</w:t>
      </w:r>
    </w:p>
    <w:p w14:paraId="1526B219" w14:textId="77777777" w:rsidR="00F448AB" w:rsidRDefault="00F448AB"/>
    <w:p w14:paraId="088B24BB" w14:textId="77777777" w:rsidR="00F448AB" w:rsidRDefault="007D776D">
      <w:pPr>
        <w:shd w:val="clear" w:color="auto" w:fill="F3F4F6"/>
        <w:spacing w:before="80" w:after="80"/>
        <w:ind w:left="283"/>
      </w:pPr>
      <w:r>
        <w:rPr>
          <w:rFonts w:ascii="Courier New" w:hAnsi="Courier New"/>
          <w:color w:val="1F2937"/>
          <w:sz w:val="16"/>
        </w:rPr>
        <w:t>Query từ Agent</w:t>
      </w:r>
      <w:r>
        <w:rPr>
          <w:rFonts w:ascii="Courier New" w:hAnsi="Courier New"/>
          <w:color w:val="1F2937"/>
          <w:sz w:val="16"/>
        </w:rPr>
        <w:br/>
        <w:t xml:space="preserve">  │</w:t>
      </w:r>
      <w:r>
        <w:rPr>
          <w:rFonts w:ascii="Courier New" w:hAnsi="Courier New"/>
          <w:color w:val="1F2937"/>
          <w:sz w:val="16"/>
        </w:rPr>
        <w:br/>
        <w:t xml:space="preserve">  ├─ BM25 Search</w:t>
      </w:r>
      <w:r>
        <w:rPr>
          <w:rFonts w:ascii="Courier New" w:hAnsi="Courier New"/>
          <w:color w:val="1F2937"/>
          <w:sz w:val="16"/>
        </w:rPr>
        <w:br/>
        <w:t xml:space="preserve">  │   src/retrieval/hybrid_search.py</w:t>
      </w:r>
      <w:r>
        <w:rPr>
          <w:rFonts w:ascii="Courier New" w:hAnsi="Courier New"/>
          <w:color w:val="1F2937"/>
          <w:sz w:val="16"/>
        </w:rPr>
        <w:br/>
        <w:t xml:space="preserve">  │   - Synonym expansion: "GTGT" → "giá trị gia tăng"</w:t>
      </w:r>
      <w:r>
        <w:rPr>
          <w:rFonts w:ascii="Courier New" w:hAnsi="Courier New"/>
          <w:color w:val="1F2937"/>
          <w:sz w:val="16"/>
        </w:rPr>
        <w:br/>
        <w:t xml:space="preserve">  │   - 15 cặp từ đồng nghĩa trong _SYNONYM_MAP</w:t>
      </w:r>
      <w:r>
        <w:rPr>
          <w:rFonts w:ascii="Courier New" w:hAnsi="Courier New"/>
          <w:color w:val="1F2937"/>
          <w:sz w:val="16"/>
        </w:rPr>
        <w:br/>
        <w:t xml:space="preserve">  │</w:t>
      </w:r>
      <w:r>
        <w:rPr>
          <w:rFonts w:ascii="Courier New" w:hAnsi="Courier New"/>
          <w:color w:val="1F2937"/>
          <w:sz w:val="16"/>
        </w:rPr>
        <w:br/>
        <w:t xml:space="preserve">  └─ Vector Search</w:t>
      </w:r>
      <w:r>
        <w:rPr>
          <w:rFonts w:ascii="Courier New" w:hAnsi="Courier New"/>
          <w:color w:val="1F2937"/>
          <w:sz w:val="16"/>
        </w:rPr>
        <w:br/>
        <w:t xml:space="preserve">      ChromaDB cosine similarity</w:t>
      </w:r>
      <w:r>
        <w:rPr>
          <w:rFonts w:ascii="Courier New" w:hAnsi="Courier New"/>
          <w:color w:val="1F2937"/>
          <w:sz w:val="16"/>
        </w:rPr>
        <w:br/>
        <w:t xml:space="preserve">      vietnamese-sbert query embedding</w:t>
      </w:r>
      <w:r>
        <w:rPr>
          <w:rFonts w:ascii="Courier New" w:hAnsi="Courier New"/>
          <w:color w:val="1F2937"/>
          <w:sz w:val="16"/>
        </w:rPr>
        <w:br/>
        <w:t xml:space="preserve">  │</w:t>
      </w:r>
      <w:r>
        <w:rPr>
          <w:rFonts w:ascii="Courier New" w:hAnsi="Courier New"/>
          <w:color w:val="1F2937"/>
          <w:sz w:val="16"/>
        </w:rPr>
        <w:br/>
        <w:t xml:space="preserve">  ▼ Reciprocal Rank Fusion (RRF)</w:t>
      </w:r>
      <w:r>
        <w:rPr>
          <w:rFonts w:ascii="Courier New" w:hAnsi="Courier New"/>
          <w:color w:val="1F2937"/>
          <w:sz w:val="16"/>
        </w:rPr>
        <w:br/>
        <w:t xml:space="preserve">  │   rrf_score = Σ 1/(k + rank_i), k=60</w:t>
      </w:r>
      <w:r>
        <w:rPr>
          <w:rFonts w:ascii="Courier New" w:hAnsi="Courier New"/>
          <w:color w:val="1F2937"/>
          <w:sz w:val="16"/>
        </w:rPr>
        <w:br/>
        <w:t xml:space="preserve">  │</w:t>
      </w:r>
      <w:r>
        <w:rPr>
          <w:rFonts w:ascii="Courier New" w:hAnsi="Courier New"/>
          <w:color w:val="1F2937"/>
          <w:sz w:val="16"/>
        </w:rPr>
        <w:br/>
        <w:t xml:space="preserve">  ▼ Post-processing</w:t>
      </w:r>
      <w:r>
        <w:rPr>
          <w:rFonts w:ascii="Courier New" w:hAnsi="Courier New"/>
          <w:color w:val="1F2937"/>
          <w:sz w:val="16"/>
        </w:rPr>
        <w:br/>
        <w:t xml:space="preserve">  │   - Legal Hierarchy Boost: Luật +10%, NĐ +7%, TT +0%</w:t>
      </w:r>
      <w:r>
        <w:rPr>
          <w:rFonts w:ascii="Courier New" w:hAnsi="Courier New"/>
          <w:color w:val="1F2937"/>
          <w:sz w:val="16"/>
        </w:rPr>
        <w:br/>
        <w:t xml:space="preserve">  │   - Supersession Penalty: văn bản cũ ×0.25 (trừ query temporal)</w:t>
      </w:r>
      <w:r>
        <w:rPr>
          <w:rFonts w:ascii="Courier New" w:hAnsi="Courier New"/>
          <w:color w:val="1F2937"/>
          <w:sz w:val="16"/>
        </w:rPr>
        <w:br/>
        <w:t xml:space="preserve">  │   - Reference Expansion: follow cross-references (max 3/node, 800 chars)</w:t>
      </w:r>
      <w:r>
        <w:rPr>
          <w:rFonts w:ascii="Courier New" w:hAnsi="Courier New"/>
          <w:color w:val="1F2937"/>
          <w:sz w:val="16"/>
        </w:rPr>
        <w:br/>
        <w:t xml:space="preserve">  │</w:t>
      </w:r>
      <w:r>
        <w:rPr>
          <w:rFonts w:ascii="Courier New" w:hAnsi="Courier New"/>
          <w:color w:val="1F2937"/>
          <w:sz w:val="16"/>
        </w:rPr>
        <w:br/>
        <w:t xml:space="preserve">  ▼ Co-retrieval Rules (src/tools/retrieval_tools.py)</w:t>
      </w:r>
      <w:r>
        <w:rPr>
          <w:rFonts w:ascii="Courier New" w:hAnsi="Courier New"/>
          <w:color w:val="1F2937"/>
          <w:sz w:val="16"/>
        </w:rPr>
        <w:br/>
        <w:t xml:space="preserve">  │   Khi retrieve được doc A, tự động thêm doc B vào kết quả:</w:t>
      </w:r>
      <w:r>
        <w:rPr>
          <w:rFonts w:ascii="Courier New" w:hAnsi="Courier New"/>
          <w:color w:val="1F2937"/>
          <w:sz w:val="16"/>
        </w:rPr>
        <w:br/>
        <w:t xml:space="preserve">  │   ├── 68 + accounting keywords → append 152 (kế toán HKD)</w:t>
      </w:r>
      <w:r>
        <w:rPr>
          <w:rFonts w:ascii="Courier New" w:hAnsi="Courier New"/>
          <w:color w:val="1F2937"/>
          <w:sz w:val="16"/>
        </w:rPr>
        <w:br/>
        <w:t xml:space="preserve">  │   ├── no/125/310 + chậm nộp   → prepend 108 (Luật QLT)</w:t>
      </w:r>
      <w:r>
        <w:rPr>
          <w:rFonts w:ascii="Courier New" w:hAnsi="Courier New"/>
          <w:color w:val="1F2937"/>
          <w:sz w:val="16"/>
        </w:rPr>
        <w:br/>
      </w:r>
      <w:r>
        <w:rPr>
          <w:rFonts w:ascii="Courier New" w:hAnsi="Courier New"/>
          <w:color w:val="1F2937"/>
          <w:sz w:val="16"/>
        </w:rPr>
        <w:lastRenderedPageBreak/>
        <w:t xml:space="preserve">  │   ├── 125 + penalty keywords   → prepend 310+68 (NĐ sửa đổi)</w:t>
      </w:r>
      <w:r>
        <w:rPr>
          <w:rFonts w:ascii="Courier New" w:hAnsi="Courier New"/>
          <w:color w:val="1F2937"/>
          <w:sz w:val="16"/>
        </w:rPr>
        <w:br/>
        <w:t xml:space="preserve">  │   ├── 117                      → append 68 (NĐ HKD)</w:t>
      </w:r>
      <w:r>
        <w:rPr>
          <w:rFonts w:ascii="Courier New" w:hAnsi="Courier New"/>
          <w:color w:val="1F2937"/>
          <w:sz w:val="16"/>
        </w:rPr>
        <w:br/>
        <w:t xml:space="preserve">  │   └── 18 + TMĐT keywords       → prepend 117+68</w:t>
      </w:r>
      <w:r>
        <w:rPr>
          <w:rFonts w:ascii="Courier New" w:hAnsi="Courier New"/>
          <w:color w:val="1F2937"/>
          <w:sz w:val="16"/>
        </w:rPr>
        <w:br/>
        <w:t xml:space="preserve">  │</w:t>
      </w:r>
      <w:r>
        <w:rPr>
          <w:rFonts w:ascii="Courier New" w:hAnsi="Courier New"/>
          <w:color w:val="1F2937"/>
          <w:sz w:val="16"/>
        </w:rPr>
        <w:br/>
        <w:t xml:space="preserve">  ▼ Top-K chunks trả về Agent</w:t>
      </w:r>
    </w:p>
    <w:p w14:paraId="5D0CBD86" w14:textId="77777777" w:rsidR="00F448AB" w:rsidRDefault="00F448AB"/>
    <w:p w14:paraId="4CCFA23C" w14:textId="77777777" w:rsidR="00F448AB" w:rsidRDefault="007D776D">
      <w:pPr>
        <w:pStyle w:val="Heading3"/>
      </w:pPr>
      <w:r>
        <w:t>4.4 Agentic Loop (Query → Final Answer)</w:t>
      </w:r>
    </w:p>
    <w:p w14:paraId="548FA87E" w14:textId="77777777" w:rsidR="00F448AB" w:rsidRDefault="00F448AB"/>
    <w:p w14:paraId="263FDBAB" w14:textId="77777777" w:rsidR="00F448AB" w:rsidRDefault="007D776D">
      <w:pPr>
        <w:shd w:val="clear" w:color="auto" w:fill="F3F4F6"/>
        <w:spacing w:before="80" w:after="80"/>
        <w:ind w:left="283"/>
      </w:pPr>
      <w:r>
        <w:rPr>
          <w:rFonts w:ascii="Courier New" w:hAnsi="Courier New"/>
          <w:color w:val="1F2937"/>
          <w:sz w:val="16"/>
        </w:rPr>
        <w:t>User question</w:t>
      </w:r>
      <w:r>
        <w:rPr>
          <w:rFonts w:ascii="Courier New" w:hAnsi="Courier New"/>
          <w:color w:val="1F2937"/>
          <w:sz w:val="16"/>
        </w:rPr>
        <w:br/>
        <w:t xml:space="preserve">  │</w:t>
      </w:r>
      <w:r>
        <w:rPr>
          <w:rFonts w:ascii="Courier New" w:hAnsi="Courier New"/>
          <w:color w:val="1F2937"/>
          <w:sz w:val="16"/>
        </w:rPr>
        <w:br/>
        <w:t xml:space="preserve">  ▼ QACache.lookup() — kiểm tra cache trước</w:t>
      </w:r>
      <w:r>
        <w:rPr>
          <w:rFonts w:ascii="Courier New" w:hAnsi="Courier New"/>
          <w:color w:val="1F2937"/>
          <w:sz w:val="16"/>
        </w:rPr>
        <w:br/>
        <w:t xml:space="preserve">  │   src/retrieval/qa_cache.py</w:t>
      </w:r>
      <w:r>
        <w:rPr>
          <w:rFonts w:ascii="Courier New" w:hAnsi="Courier New"/>
          <w:color w:val="1F2937"/>
          <w:sz w:val="16"/>
        </w:rPr>
        <w:br/>
        <w:t xml:space="preserve">  │   ChromaDB collection "taxai_qa_cache"</w:t>
      </w:r>
      <w:r>
        <w:rPr>
          <w:rFonts w:ascii="Courier New" w:hAnsi="Courier New"/>
          <w:color w:val="1F2937"/>
          <w:sz w:val="16"/>
        </w:rPr>
        <w:br/>
        <w:t xml:space="preserve">  │   Threshold: similarity &gt; 0.92</w:t>
      </w:r>
      <w:r>
        <w:rPr>
          <w:rFonts w:ascii="Courier New" w:hAnsi="Courier New"/>
          <w:color w:val="1F2937"/>
          <w:sz w:val="16"/>
        </w:rPr>
        <w:br/>
        <w:t xml:space="preserve">  │</w:t>
      </w:r>
      <w:r>
        <w:rPr>
          <w:rFonts w:ascii="Courier New" w:hAnsi="Courier New"/>
          <w:color w:val="1F2937"/>
          <w:sz w:val="16"/>
        </w:rPr>
        <w:br/>
        <w:t xml:space="preserve">  ├─ Cache HIT → trả answer ngay (&lt; 100ms)</w:t>
      </w:r>
      <w:r>
        <w:rPr>
          <w:rFonts w:ascii="Courier New" w:hAnsi="Courier New"/>
          <w:color w:val="1F2937"/>
          <w:sz w:val="16"/>
        </w:rPr>
        <w:br/>
        <w:t xml:space="preserve">  │</w:t>
      </w:r>
      <w:r>
        <w:rPr>
          <w:rFonts w:ascii="Courier New" w:hAnsi="Courier New"/>
          <w:color w:val="1F2937"/>
          <w:sz w:val="16"/>
        </w:rPr>
        <w:br/>
        <w:t xml:space="preserve">  └─ Cache MISS → Agent Loop</w:t>
      </w:r>
      <w:r>
        <w:rPr>
          <w:rFonts w:ascii="Courier New" w:hAnsi="Courier New"/>
          <w:color w:val="1F2937"/>
          <w:sz w:val="16"/>
        </w:rPr>
        <w:br/>
        <w:t xml:space="preserve">      │</w:t>
      </w:r>
      <w:r>
        <w:rPr>
          <w:rFonts w:ascii="Courier New" w:hAnsi="Courier New"/>
          <w:color w:val="1F2937"/>
          <w:sz w:val="16"/>
        </w:rPr>
        <w:br/>
        <w:t xml:space="preserve">      ▼ src/agent/planner.py</w:t>
      </w:r>
      <w:r>
        <w:rPr>
          <w:rFonts w:ascii="Courier New" w:hAnsi="Courier New"/>
          <w:color w:val="1F2937"/>
          <w:sz w:val="16"/>
        </w:rPr>
        <w:br/>
        <w:t xml:space="preserve">      ┌────────────────────────────────┐</w:t>
      </w:r>
      <w:r>
        <w:rPr>
          <w:rFonts w:ascii="Courier New" w:hAnsi="Courier New"/>
          <w:color w:val="1F2937"/>
          <w:sz w:val="16"/>
        </w:rPr>
        <w:br/>
        <w:t xml:space="preserve">      │  Iteration 1..MAX_ITERATIONS=4 │</w:t>
      </w:r>
      <w:r>
        <w:rPr>
          <w:rFonts w:ascii="Courier New" w:hAnsi="Courier New"/>
          <w:color w:val="1F2937"/>
          <w:sz w:val="16"/>
        </w:rPr>
        <w:br/>
        <w:t xml:space="preserve">      │                                │</w:t>
      </w:r>
      <w:r>
        <w:rPr>
          <w:rFonts w:ascii="Courier New" w:hAnsi="Courier New"/>
          <w:color w:val="1F2937"/>
          <w:sz w:val="16"/>
        </w:rPr>
        <w:br/>
        <w:t xml:space="preserve">      │  Gemini 3 Flash Preview        │</w:t>
      </w:r>
      <w:r>
        <w:rPr>
          <w:rFonts w:ascii="Courier New" w:hAnsi="Courier New"/>
          <w:color w:val="1F2937"/>
          <w:sz w:val="16"/>
        </w:rPr>
        <w:br/>
        <w:t xml:space="preserve">      │  ← System Prompt (routing)     │</w:t>
      </w:r>
      <w:r>
        <w:rPr>
          <w:rFonts w:ascii="Courier New" w:hAnsi="Courier New"/>
          <w:color w:val="1F2937"/>
          <w:sz w:val="16"/>
        </w:rPr>
        <w:br/>
        <w:t xml:space="preserve">      │  ← Conversation history        │</w:t>
      </w:r>
      <w:r>
        <w:rPr>
          <w:rFonts w:ascii="Courier New" w:hAnsi="Courier New"/>
          <w:color w:val="1F2937"/>
          <w:sz w:val="16"/>
        </w:rPr>
        <w:br/>
        <w:t xml:space="preserve">      │  → Tool calls (parallel)       │</w:t>
      </w:r>
      <w:r>
        <w:rPr>
          <w:rFonts w:ascii="Courier New" w:hAnsi="Courier New"/>
          <w:color w:val="1F2937"/>
          <w:sz w:val="16"/>
        </w:rPr>
        <w:br/>
        <w:t xml:space="preserve">      │    search_legal_docs           │</w:t>
      </w:r>
      <w:r>
        <w:rPr>
          <w:rFonts w:ascii="Courier New" w:hAnsi="Courier New"/>
          <w:color w:val="1F2937"/>
          <w:sz w:val="16"/>
        </w:rPr>
        <w:br/>
        <w:t xml:space="preserve">      │    calculate_tax_hkd           │</w:t>
      </w:r>
      <w:r>
        <w:rPr>
          <w:rFonts w:ascii="Courier New" w:hAnsi="Courier New"/>
          <w:color w:val="1F2937"/>
          <w:sz w:val="16"/>
        </w:rPr>
        <w:br/>
        <w:t xml:space="preserve">      │    calculate_tncn_*            │</w:t>
      </w:r>
      <w:r>
        <w:rPr>
          <w:rFonts w:ascii="Courier New" w:hAnsi="Courier New"/>
          <w:color w:val="1F2937"/>
          <w:sz w:val="16"/>
        </w:rPr>
        <w:br/>
        <w:t xml:space="preserve">      │    get_guidance                │</w:t>
      </w:r>
      <w:r>
        <w:rPr>
          <w:rFonts w:ascii="Courier New" w:hAnsi="Courier New"/>
          <w:color w:val="1F2937"/>
          <w:sz w:val="16"/>
        </w:rPr>
        <w:br/>
        <w:t xml:space="preserve">      │  ← Tool results               │</w:t>
      </w:r>
      <w:r>
        <w:rPr>
          <w:rFonts w:ascii="Courier New" w:hAnsi="Courier New"/>
          <w:color w:val="1F2937"/>
          <w:sz w:val="16"/>
        </w:rPr>
        <w:br/>
        <w:t xml:space="preserve">      │  → Final answer               │</w:t>
      </w:r>
      <w:r>
        <w:rPr>
          <w:rFonts w:ascii="Courier New" w:hAnsi="Courier New"/>
          <w:color w:val="1F2937"/>
          <w:sz w:val="16"/>
        </w:rPr>
        <w:br/>
        <w:t xml:space="preserve">      └────────────────────────────────┘</w:t>
      </w:r>
      <w:r>
        <w:rPr>
          <w:rFonts w:ascii="Courier New" w:hAnsi="Courier New"/>
          <w:color w:val="1F2937"/>
          <w:sz w:val="16"/>
        </w:rPr>
        <w:br/>
        <w:t xml:space="preserve">      │</w:t>
      </w:r>
      <w:r>
        <w:rPr>
          <w:rFonts w:ascii="Courier New" w:hAnsi="Courier New"/>
          <w:color w:val="1F2937"/>
          <w:sz w:val="16"/>
        </w:rPr>
        <w:br/>
        <w:t xml:space="preserve">      ▼ Rate Limiter (Token Bucket)</w:t>
      </w:r>
      <w:r>
        <w:rPr>
          <w:rFonts w:ascii="Courier New" w:hAnsi="Courier New"/>
          <w:color w:val="1F2937"/>
          <w:sz w:val="16"/>
        </w:rPr>
        <w:br/>
        <w:t xml:space="preserve">          TPM_SAFE_LIMIT = 1,800,000 tokens/min</w:t>
      </w:r>
      <w:r>
        <w:rPr>
          <w:rFonts w:ascii="Courier New" w:hAnsi="Courier New"/>
          <w:color w:val="1F2937"/>
          <w:sz w:val="16"/>
        </w:rPr>
        <w:br/>
        <w:t xml:space="preserve">          MIN_CALL_INTERVAL = 100ms</w:t>
      </w:r>
      <w:r>
        <w:rPr>
          <w:rFonts w:ascii="Courier New" w:hAnsi="Courier New"/>
          <w:color w:val="1F2937"/>
          <w:sz w:val="16"/>
        </w:rPr>
        <w:br/>
        <w:t xml:space="preserve">      │</w:t>
      </w:r>
      <w:r>
        <w:rPr>
          <w:rFonts w:ascii="Courier New" w:hAnsi="Courier New"/>
          <w:color w:val="1F2937"/>
          <w:sz w:val="16"/>
        </w:rPr>
        <w:br/>
        <w:t xml:space="preserve">      ▼ QACache.store() — lưu vào cache</w:t>
      </w:r>
      <w:r>
        <w:rPr>
          <w:rFonts w:ascii="Courier New" w:hAnsi="Courier New"/>
          <w:color w:val="1F2937"/>
          <w:sz w:val="16"/>
        </w:rPr>
        <w:br/>
        <w:t xml:space="preserve">      │</w:t>
      </w:r>
      <w:r>
        <w:rPr>
          <w:rFonts w:ascii="Courier New" w:hAnsi="Courier New"/>
          <w:color w:val="1F2937"/>
          <w:sz w:val="16"/>
        </w:rPr>
        <w:br/>
        <w:t xml:space="preserve">      ▼ Final answer + citations</w:t>
      </w:r>
    </w:p>
    <w:p w14:paraId="7ADAE631" w14:textId="77777777" w:rsidR="00F448AB" w:rsidRDefault="00F448AB"/>
    <w:p w14:paraId="3ABDD30C" w14:textId="77777777" w:rsidR="00F448AB" w:rsidRDefault="007D776D">
      <w:r>
        <w:t>────────────────────────────────────────────────────────────</w:t>
      </w:r>
    </w:p>
    <w:p w14:paraId="1F5646E8" w14:textId="77777777" w:rsidR="00F448AB" w:rsidRDefault="00F448AB"/>
    <w:p w14:paraId="4BEAFA10" w14:textId="77777777" w:rsidR="00F448AB" w:rsidRDefault="007D776D">
      <w:pPr>
        <w:pStyle w:val="Heading2"/>
      </w:pPr>
      <w:r>
        <w:t>5. TÍNH NĂNG ĐÃ HOÀN THÀNH</w:t>
      </w:r>
    </w:p>
    <w:p w14:paraId="1088121B" w14:textId="77777777" w:rsidR="00F448AB" w:rsidRDefault="00F448AB"/>
    <w:p w14:paraId="4F2B4490" w14:textId="77777777" w:rsidR="00F448AB" w:rsidRDefault="007D776D">
      <w:pPr>
        <w:pStyle w:val="Heading3"/>
      </w:pPr>
      <w:r>
        <w:t>5.1 Core Features</w:t>
      </w:r>
    </w:p>
    <w:p w14:paraId="49F22F57" w14:textId="77777777" w:rsidR="00F448AB" w:rsidRDefault="00F448AB"/>
    <w:p w14:paraId="6B0EED13" w14:textId="77777777" w:rsidR="00F448AB" w:rsidRDefault="007D776D">
      <w:pPr>
        <w:pStyle w:val="Heading4"/>
      </w:pPr>
      <w:r>
        <w:t>F1 — RAG Pipeline với Hybrid Search</w:t>
      </w:r>
    </w:p>
    <w:p w14:paraId="36A9F541" w14:textId="77777777" w:rsidR="00F448AB" w:rsidRDefault="007D776D">
      <w:pPr>
        <w:pStyle w:val="ListBullet"/>
      </w:pPr>
      <w:r>
        <w:rPr>
          <w:b/>
        </w:rPr>
        <w:t>BM25 + Vector search</w:t>
      </w:r>
      <w:r>
        <w:t xml:space="preserve"> kết hợp bằng Reciprocal Rank Fusion</w:t>
      </w:r>
    </w:p>
    <w:p w14:paraId="31328220" w14:textId="77777777" w:rsidR="00F448AB" w:rsidRDefault="007D776D">
      <w:pPr>
        <w:pStyle w:val="ListBullet"/>
      </w:pPr>
      <w:r>
        <w:rPr>
          <w:b/>
        </w:rPr>
        <w:lastRenderedPageBreak/>
        <w:t>Synonym Dictionary</w:t>
      </w:r>
      <w:r>
        <w:t xml:space="preserve"> 15 cặp: "GTGT"↔"giá trị gia tăng", "TNCN"↔"thu nhập cá nhân"...</w:t>
      </w:r>
    </w:p>
    <w:p w14:paraId="79B6D259" w14:textId="77777777" w:rsidR="00F448AB" w:rsidRDefault="007D776D">
      <w:pPr>
        <w:pStyle w:val="ListBullet"/>
      </w:pPr>
      <w:r>
        <w:rPr>
          <w:b/>
        </w:rPr>
        <w:t>Breadcrumb headers</w:t>
      </w:r>
      <w:r>
        <w:t xml:space="preserve"> trong chunks để BM25 match được "Điều 5 Chương II NĐ68"</w:t>
      </w:r>
    </w:p>
    <w:p w14:paraId="75B0A088" w14:textId="77777777" w:rsidR="00F448AB" w:rsidRDefault="007D776D">
      <w:pPr>
        <w:pStyle w:val="ListBullet"/>
      </w:pPr>
      <w:r>
        <w:rPr>
          <w:b/>
        </w:rPr>
        <w:t>Reference expansion</w:t>
      </w:r>
      <w:r>
        <w:t>: tự động follow tham chiếu chéo giữa điều khoản</w:t>
      </w:r>
    </w:p>
    <w:p w14:paraId="140B7985" w14:textId="77777777" w:rsidR="00F448AB" w:rsidRDefault="00F448AB"/>
    <w:p w14:paraId="17419D63" w14:textId="77777777" w:rsidR="00F448AB" w:rsidRDefault="007D776D">
      <w:pPr>
        <w:pStyle w:val="Heading4"/>
      </w:pPr>
      <w:r>
        <w:t>F2 — Agentic Tool Calling</w:t>
      </w:r>
    </w:p>
    <w:p w14:paraId="4B3FB009" w14:textId="77777777" w:rsidR="00F448AB" w:rsidRDefault="007D776D">
      <w:pPr>
        <w:pStyle w:val="ListBullet"/>
      </w:pPr>
      <w:r>
        <w:t xml:space="preserve">Agent Gemini 3 Flash tự quyết định </w:t>
      </w:r>
      <w:r>
        <w:rPr>
          <w:b/>
        </w:rPr>
        <w:t>gọi tool nào</w:t>
      </w:r>
      <w:r>
        <w:t xml:space="preserve">, </w:t>
      </w:r>
      <w:r>
        <w:rPr>
          <w:b/>
        </w:rPr>
        <w:t>bao nhiêu lần</w:t>
      </w:r>
    </w:p>
    <w:p w14:paraId="655137A3" w14:textId="77777777" w:rsidR="00F448AB" w:rsidRDefault="007D776D">
      <w:pPr>
        <w:pStyle w:val="ListBullet"/>
      </w:pPr>
      <w:r>
        <w:t xml:space="preserve">Hỗ trợ </w:t>
      </w:r>
      <w:r>
        <w:rPr>
          <w:b/>
        </w:rPr>
        <w:t>parallel tool calls</w:t>
      </w:r>
      <w:r>
        <w:t>: 1 lượt Gemini có thể gọi nhiều search cùng lúc</w:t>
      </w:r>
    </w:p>
    <w:p w14:paraId="77D05768" w14:textId="77777777" w:rsidR="00F448AB" w:rsidRDefault="007D776D">
      <w:pPr>
        <w:pStyle w:val="ListBullet"/>
      </w:pPr>
      <w:r>
        <w:t>MAX_ITERATIONS = 4 để tránh vòng lặp vô hạn</w:t>
      </w:r>
    </w:p>
    <w:p w14:paraId="0EB61FE7" w14:textId="77777777" w:rsidR="00F448AB" w:rsidRDefault="007D776D">
      <w:pPr>
        <w:pStyle w:val="ListBullet"/>
      </w:pPr>
      <w:r>
        <w:t>Agent KHÔNG tự tính toán số — bắt buộc dùng calculator tools</w:t>
      </w:r>
    </w:p>
    <w:p w14:paraId="7BF2A2C7" w14:textId="77777777" w:rsidR="00F448AB" w:rsidRDefault="00F448AB"/>
    <w:p w14:paraId="265B9F89" w14:textId="77777777" w:rsidR="00F448AB" w:rsidRDefault="007D776D">
      <w:pPr>
        <w:pStyle w:val="Heading4"/>
      </w:pPr>
      <w:r>
        <w:t>F3 — Calculator Tools (Deterministic)</w:t>
      </w:r>
    </w:p>
    <w:p w14:paraId="24040C55" w14:textId="77777777" w:rsidR="00F448AB" w:rsidRDefault="007D776D">
      <w:pPr>
        <w:pStyle w:val="ListBullet"/>
      </w:pPr>
      <w:r>
        <w:rPr>
          <w:rFonts w:ascii="Courier New" w:hAnsi="Courier New"/>
          <w:color w:val="DC2626"/>
          <w:sz w:val="18"/>
        </w:rPr>
        <w:t>calculate_tax_hkd</w:t>
      </w:r>
      <w:r>
        <w:t>: GTGT + TNCN theo PP doanh thu, PP lợi nhuận</w:t>
      </w:r>
    </w:p>
    <w:p w14:paraId="4A59F03F" w14:textId="77777777" w:rsidR="00F448AB" w:rsidRDefault="007D776D">
      <w:pPr>
        <w:pStyle w:val="ListBullet"/>
      </w:pPr>
      <w:r>
        <w:rPr>
          <w:rFonts w:ascii="Courier New" w:hAnsi="Courier New"/>
          <w:color w:val="DC2626"/>
          <w:sz w:val="18"/>
        </w:rPr>
        <w:t>calculate_tncn_employee</w:t>
      </w:r>
      <w:r>
        <w:t>: TNCN người lao động (bậc lũy tiến, giảm trừ)</w:t>
      </w:r>
    </w:p>
    <w:p w14:paraId="776272C8" w14:textId="77777777" w:rsidR="00F448AB" w:rsidRDefault="007D776D">
      <w:pPr>
        <w:pStyle w:val="ListBullet"/>
      </w:pPr>
      <w:r>
        <w:rPr>
          <w:rFonts w:ascii="Courier New" w:hAnsi="Courier New"/>
          <w:color w:val="DC2626"/>
          <w:sz w:val="18"/>
        </w:rPr>
        <w:t>calculate_tncn_freelance</w:t>
      </w:r>
      <w:r>
        <w:t>: TNCN cá nhân freelance</w:t>
      </w:r>
    </w:p>
    <w:p w14:paraId="16DA50F4" w14:textId="77777777" w:rsidR="00F448AB" w:rsidRDefault="007D776D">
      <w:pPr>
        <w:pStyle w:val="ListBullet"/>
      </w:pPr>
      <w:r>
        <w:rPr>
          <w:rFonts w:ascii="Courier New" w:hAnsi="Courier New"/>
          <w:color w:val="DC2626"/>
          <w:sz w:val="18"/>
        </w:rPr>
        <w:t>calculate_late_payment</w:t>
      </w:r>
      <w:r>
        <w:t>: Tính tiền chậm nộp thuế (0.03%/ngày)</w:t>
      </w:r>
    </w:p>
    <w:p w14:paraId="50606280" w14:textId="77777777" w:rsidR="00F448AB" w:rsidRDefault="007D776D">
      <w:pPr>
        <w:pStyle w:val="ListBullet"/>
      </w:pPr>
      <w:r>
        <w:t>Config-driven: cập nhật thuế suất chỉ cần sửa TAX_TABLES trong file</w:t>
      </w:r>
    </w:p>
    <w:p w14:paraId="1CAFBBBE" w14:textId="77777777" w:rsidR="00F448AB" w:rsidRDefault="00F448AB"/>
    <w:p w14:paraId="1CC22970" w14:textId="77777777" w:rsidR="00F448AB" w:rsidRDefault="007D776D">
      <w:pPr>
        <w:pStyle w:val="Heading4"/>
      </w:pPr>
      <w:r>
        <w:t>F4 — Legal Hierarchy &amp; Supersession</w:t>
      </w:r>
    </w:p>
    <w:p w14:paraId="5FBC771E" w14:textId="77777777" w:rsidR="00F448AB" w:rsidRDefault="007D776D">
      <w:pPr>
        <w:pStyle w:val="ListBullet"/>
      </w:pPr>
      <w:r>
        <w:t>Boost điểm theo cấp văn bản: Luật &gt; NQ-UBTVQH &gt; NĐ &gt; TT &gt; Công văn</w:t>
      </w:r>
    </w:p>
    <w:p w14:paraId="5C329409" w14:textId="77777777" w:rsidR="00F448AB" w:rsidRDefault="007D776D">
      <w:pPr>
        <w:pStyle w:val="ListBullet"/>
      </w:pPr>
      <w:r>
        <w:t>Penalty 75% cho văn bản đã bị thay thế (superseded)</w:t>
      </w:r>
    </w:p>
    <w:p w14:paraId="1B660AD1" w14:textId="77777777" w:rsidR="00F448AB" w:rsidRDefault="007D776D">
      <w:pPr>
        <w:pStyle w:val="ListBullet"/>
      </w:pPr>
      <w:r>
        <w:rPr>
          <w:b/>
        </w:rPr>
        <w:t>Bypass legacy</w:t>
      </w:r>
      <w:r>
        <w:t>: câu hỏi về "năm trước", "theo luật cũ" không bị penalty</w:t>
      </w:r>
    </w:p>
    <w:p w14:paraId="34B9BCD5" w14:textId="77777777" w:rsidR="00F448AB" w:rsidRDefault="00F448AB"/>
    <w:p w14:paraId="548E071A" w14:textId="77777777" w:rsidR="00F448AB" w:rsidRDefault="007D776D">
      <w:pPr>
        <w:pStyle w:val="Heading4"/>
      </w:pPr>
      <w:r>
        <w:t>F5 — Co-retrieval Rules</w:t>
      </w:r>
    </w:p>
    <w:p w14:paraId="67B35479" w14:textId="77777777" w:rsidR="00F448AB" w:rsidRDefault="007D776D">
      <w:pPr>
        <w:pStyle w:val="ListBullet"/>
      </w:pPr>
      <w:r>
        <w:t>Khi câu hỏi liên quan NĐ68 + kế toán → tự động thêm TT152</w:t>
      </w:r>
    </w:p>
    <w:p w14:paraId="65BC929A" w14:textId="77777777" w:rsidR="00F448AB" w:rsidRDefault="007D776D">
      <w:pPr>
        <w:pStyle w:val="ListBullet"/>
      </w:pPr>
      <w:r>
        <w:t>Khi liên quan NĐ125 + xử phạt → tự động thêm NĐ310 (bản sửa đổi)</w:t>
      </w:r>
    </w:p>
    <w:p w14:paraId="0E510653" w14:textId="77777777" w:rsidR="00F448AB" w:rsidRDefault="007D776D">
      <w:pPr>
        <w:pStyle w:val="ListBullet"/>
      </w:pPr>
      <w:r>
        <w:t>Đảm bảo agent luôn có đủ văn bản liên quan dù chỉ gọi 1 search</w:t>
      </w:r>
    </w:p>
    <w:p w14:paraId="556C529A" w14:textId="77777777" w:rsidR="00F448AB" w:rsidRDefault="00F448AB"/>
    <w:p w14:paraId="37A9BD7B" w14:textId="77777777" w:rsidR="00F448AB" w:rsidRDefault="007D776D">
      <w:pPr>
        <w:pStyle w:val="Heading4"/>
      </w:pPr>
      <w:r>
        <w:t>F6 — Document Routing Rules</w:t>
      </w:r>
    </w:p>
    <w:p w14:paraId="05D6E1DE" w14:textId="77777777" w:rsidR="00F448AB" w:rsidRDefault="007D776D">
      <w:pPr>
        <w:pStyle w:val="ListBullet"/>
      </w:pPr>
      <w:r>
        <w:rPr>
          <w:b/>
        </w:rPr>
        <w:t>TMĐT rules</w:t>
      </w:r>
      <w:r>
        <w:t>: câu hỏi về sàn thương mại điện tử → bắt buộc search NĐ117</w:t>
      </w:r>
    </w:p>
    <w:p w14:paraId="1FA3AE62" w14:textId="77777777" w:rsidR="00F448AB" w:rsidRDefault="007D776D">
      <w:pPr>
        <w:pStyle w:val="ListBullet"/>
      </w:pPr>
      <w:r>
        <w:rPr>
          <w:b/>
        </w:rPr>
        <w:t>Form code rules</w:t>
      </w:r>
      <w:r>
        <w:t>: câu hỏi về mẫu biểu → ghi nguyên văn mã (02/CNKD-TMĐT)</w:t>
      </w:r>
    </w:p>
    <w:p w14:paraId="6565A9EF" w14:textId="77777777" w:rsidR="00F448AB" w:rsidRDefault="007D776D">
      <w:pPr>
        <w:pStyle w:val="ListBullet"/>
      </w:pPr>
      <w:r>
        <w:rPr>
          <w:b/>
        </w:rPr>
        <w:t>Amendment routing</w:t>
      </w:r>
      <w:r>
        <w:t>: NĐ125 + vi phạt → thêm NĐ310 (sửa đổi mức phạt)</w:t>
      </w:r>
    </w:p>
    <w:p w14:paraId="083528D8" w14:textId="77777777" w:rsidR="00F448AB" w:rsidRDefault="00F448AB"/>
    <w:p w14:paraId="7A6C92F9" w14:textId="77777777" w:rsidR="00F448AB" w:rsidRDefault="007D776D">
      <w:pPr>
        <w:pStyle w:val="Heading4"/>
      </w:pPr>
      <w:r>
        <w:t>F7 — QA Cache (Semantic)</w:t>
      </w:r>
    </w:p>
    <w:p w14:paraId="324F569D" w14:textId="77777777" w:rsidR="00F448AB" w:rsidRDefault="007D776D">
      <w:pPr>
        <w:pStyle w:val="ListBullet"/>
      </w:pPr>
      <w:r>
        <w:t>Lưu câu hỏi đã trả lời vào ChromaDB</w:t>
      </w:r>
    </w:p>
    <w:p w14:paraId="28BA9E20" w14:textId="77777777" w:rsidR="00F448AB" w:rsidRDefault="007D776D">
      <w:pPr>
        <w:pStyle w:val="ListBullet"/>
      </w:pPr>
      <w:r>
        <w:lastRenderedPageBreak/>
        <w:t>Khi câu mới tương tự (similarity &gt; 0.92) → trả về cache ngay</w:t>
      </w:r>
    </w:p>
    <w:p w14:paraId="1A510A58" w14:textId="77777777" w:rsidR="00F448AB" w:rsidRDefault="007D776D">
      <w:pPr>
        <w:pStyle w:val="ListBullet"/>
      </w:pPr>
      <w:r>
        <w:t>Tiết kiệm ~80% API calls cho câu hỏi lặp lại</w:t>
      </w:r>
    </w:p>
    <w:p w14:paraId="320687D8" w14:textId="77777777" w:rsidR="00F448AB" w:rsidRDefault="00F448AB"/>
    <w:p w14:paraId="3F9633F3" w14:textId="77777777" w:rsidR="00F448AB" w:rsidRDefault="007D776D">
      <w:pPr>
        <w:pStyle w:val="Heading4"/>
      </w:pPr>
      <w:r>
        <w:t>F8 — Rate Limiting (Token Bucket)</w:t>
      </w:r>
    </w:p>
    <w:p w14:paraId="0053B9E3" w14:textId="77777777" w:rsidR="00F448AB" w:rsidRDefault="007D776D">
      <w:pPr>
        <w:pStyle w:val="ListBullet"/>
      </w:pPr>
      <w:r>
        <w:t>Token Bucket Limiter: giới hạn TPM = 1.8M tokens/min</w:t>
      </w:r>
    </w:p>
    <w:p w14:paraId="270EED51" w14:textId="77777777" w:rsidR="00F448AB" w:rsidRDefault="007D776D">
      <w:pPr>
        <w:pStyle w:val="ListBullet"/>
      </w:pPr>
      <w:r>
        <w:t>RPM Guard: interval tối thiểu 100ms giữa các API calls</w:t>
      </w:r>
    </w:p>
    <w:p w14:paraId="02B30A95" w14:textId="77777777" w:rsidR="00F448AB" w:rsidRDefault="007D776D">
      <w:pPr>
        <w:pStyle w:val="ListBullet"/>
      </w:pPr>
      <w:r>
        <w:t>Tránh 429 RESOURCE_EXHAUSTED trong benchmark</w:t>
      </w:r>
    </w:p>
    <w:p w14:paraId="29A9A2F0" w14:textId="77777777" w:rsidR="00F448AB" w:rsidRDefault="00F448AB"/>
    <w:p w14:paraId="6BDC9C7E" w14:textId="77777777" w:rsidR="00F448AB" w:rsidRDefault="007D776D">
      <w:pPr>
        <w:pStyle w:val="Heading4"/>
      </w:pPr>
      <w:r>
        <w:t>F9 — Document Parser với 3-Layer Protection</w:t>
      </w:r>
    </w:p>
    <w:p w14:paraId="096C6D50" w14:textId="77777777" w:rsidR="00F448AB" w:rsidRDefault="007D776D">
      <w:pPr>
        <w:pStyle w:val="ListBullet"/>
      </w:pPr>
      <w:r>
        <w:rPr>
          <w:b/>
        </w:rPr>
        <w:t>Layer 1</w:t>
      </w:r>
      <w:r>
        <w:t>: Regression tests tự động (</w:t>
      </w:r>
      <w:r>
        <w:rPr>
          <w:rFonts w:ascii="Courier New" w:hAnsi="Courier New"/>
          <w:color w:val="DC2626"/>
          <w:sz w:val="18"/>
        </w:rPr>
        <w:t>pytest tests/test_parser_regression.py</w:t>
      </w:r>
      <w:r>
        <w:t>)</w:t>
      </w:r>
    </w:p>
    <w:p w14:paraId="1FAA39F5" w14:textId="77777777" w:rsidR="00F448AB" w:rsidRDefault="007D776D">
      <w:pPr>
        <w:pStyle w:val="ListBullet"/>
      </w:pPr>
      <w:r>
        <w:rPr>
          <w:b/>
        </w:rPr>
        <w:t>Layer 2</w:t>
      </w:r>
      <w:r>
        <w:t>: Patch files cho lỗi cục bộ từng văn bản</w:t>
      </w:r>
    </w:p>
    <w:p w14:paraId="607E1FB4" w14:textId="77777777" w:rsidR="00F448AB" w:rsidRDefault="007D776D">
      <w:pPr>
        <w:pStyle w:val="ListBullet"/>
      </w:pPr>
      <w:r>
        <w:rPr>
          <w:b/>
        </w:rPr>
        <w:t>Layer 3</w:t>
      </w:r>
      <w:r>
        <w:t>: Phân loại fix: parser change vs patch file</w:t>
      </w:r>
    </w:p>
    <w:p w14:paraId="619322F7" w14:textId="77777777" w:rsidR="00F448AB" w:rsidRDefault="007D776D">
      <w:pPr>
        <w:pStyle w:val="ListBullet"/>
      </w:pPr>
      <w:r>
        <w:t>Mọi thay đổi parser phải pass regression test trước và sau</w:t>
      </w:r>
    </w:p>
    <w:p w14:paraId="64B1511E" w14:textId="77777777" w:rsidR="00F448AB" w:rsidRDefault="00F448AB"/>
    <w:p w14:paraId="0181E19D" w14:textId="77777777" w:rsidR="00F448AB" w:rsidRDefault="007D776D">
      <w:pPr>
        <w:pStyle w:val="Heading4"/>
      </w:pPr>
      <w:r>
        <w:t>F10 — Evaluation Framework (4-Tier)</w:t>
      </w:r>
    </w:p>
    <w:p w14:paraId="6EB90538" w14:textId="77777777" w:rsidR="00F448AB" w:rsidRDefault="007D776D">
      <w:pPr>
        <w:pStyle w:val="ListBullet"/>
      </w:pPr>
      <w:r>
        <w:rPr>
          <w:b/>
        </w:rPr>
        <w:t>Tier 1</w:t>
      </w:r>
      <w:r>
        <w:t xml:space="preserve"> (Deterministic): Tính toán đúng số hay không</w:t>
      </w:r>
    </w:p>
    <w:p w14:paraId="4B0A3699" w14:textId="77777777" w:rsidR="00F448AB" w:rsidRDefault="007D776D">
      <w:pPr>
        <w:pStyle w:val="ListBullet"/>
      </w:pPr>
      <w:r>
        <w:rPr>
          <w:b/>
        </w:rPr>
        <w:t>Tier 2</w:t>
      </w:r>
      <w:r>
        <w:t xml:space="preserve"> (Citation): Có trích dẫn văn bản pháp luật không</w:t>
      </w:r>
    </w:p>
    <w:p w14:paraId="61DD5755" w14:textId="77777777" w:rsidR="00F448AB" w:rsidRDefault="007D776D">
      <w:pPr>
        <w:pStyle w:val="ListBullet"/>
      </w:pPr>
      <w:r>
        <w:rPr>
          <w:b/>
        </w:rPr>
        <w:t>Tier 3</w:t>
      </w:r>
      <w:r>
        <w:t xml:space="preserve"> (Tool Selection): Gọi đúng loại tool không</w:t>
      </w:r>
    </w:p>
    <w:p w14:paraId="036C4A39" w14:textId="77777777" w:rsidR="00F448AB" w:rsidRDefault="007D776D">
      <w:pPr>
        <w:pStyle w:val="ListBullet"/>
      </w:pPr>
      <w:r>
        <w:rPr>
          <w:b/>
        </w:rPr>
        <w:t>Tier 4</w:t>
      </w:r>
      <w:r>
        <w:t xml:space="preserve"> (Key Facts): Câu trả lời có các từ khóa thiết yếu không</w:t>
      </w:r>
    </w:p>
    <w:p w14:paraId="6C682739" w14:textId="77777777" w:rsidR="00F448AB" w:rsidRDefault="007D776D">
      <w:pPr>
        <w:pStyle w:val="ListBullet"/>
      </w:pPr>
      <w:r>
        <w:t>225 câu hỏi benchmark với ground truth annotation</w:t>
      </w:r>
    </w:p>
    <w:p w14:paraId="72B5B096" w14:textId="77777777" w:rsidR="00F448AB" w:rsidRDefault="00F448AB"/>
    <w:p w14:paraId="3F446680" w14:textId="77777777" w:rsidR="00F448AB" w:rsidRDefault="007D776D">
      <w:pPr>
        <w:pStyle w:val="Heading3"/>
      </w:pPr>
      <w:r>
        <w:t>5.2 Kết quả Evaluation</w:t>
      </w:r>
    </w:p>
    <w:p w14:paraId="3E1D07A7" w14:textId="77777777" w:rsidR="00F448AB" w:rsidRDefault="00F448AB"/>
    <w:tbl>
      <w:tblPr>
        <w:tblStyle w:val="TableGrid"/>
        <w:tblW w:w="0" w:type="auto"/>
        <w:tblLook w:val="04A0" w:firstRow="1" w:lastRow="0" w:firstColumn="1" w:lastColumn="0" w:noHBand="0" w:noVBand="1"/>
      </w:tblPr>
      <w:tblGrid>
        <w:gridCol w:w="2268"/>
        <w:gridCol w:w="2268"/>
        <w:gridCol w:w="2268"/>
        <w:gridCol w:w="2268"/>
      </w:tblGrid>
      <w:tr w:rsidR="00F448AB" w14:paraId="00CEB7C8" w14:textId="77777777">
        <w:tc>
          <w:tcPr>
            <w:tcW w:w="2268" w:type="dxa"/>
            <w:shd w:val="clear" w:color="auto" w:fill="E5E7EB"/>
          </w:tcPr>
          <w:p w14:paraId="7ABB729F" w14:textId="77777777" w:rsidR="00F448AB" w:rsidRDefault="007D776D">
            <w:r>
              <w:rPr>
                <w:b/>
              </w:rPr>
              <w:t>Round</w:t>
            </w:r>
          </w:p>
        </w:tc>
        <w:tc>
          <w:tcPr>
            <w:tcW w:w="2268" w:type="dxa"/>
            <w:shd w:val="clear" w:color="auto" w:fill="E5E7EB"/>
          </w:tcPr>
          <w:p w14:paraId="04293F9E" w14:textId="77777777" w:rsidR="00F448AB" w:rsidRDefault="007D776D">
            <w:r>
              <w:rPr>
                <w:b/>
              </w:rPr>
              <w:t>Pass Rate</w:t>
            </w:r>
          </w:p>
        </w:tc>
        <w:tc>
          <w:tcPr>
            <w:tcW w:w="2268" w:type="dxa"/>
            <w:shd w:val="clear" w:color="auto" w:fill="E5E7EB"/>
          </w:tcPr>
          <w:p w14:paraId="3D7A3BA2" w14:textId="77777777" w:rsidR="00F448AB" w:rsidRDefault="007D776D">
            <w:r>
              <w:rPr>
                <w:b/>
              </w:rPr>
              <w:t>T2 (Citation)</w:t>
            </w:r>
          </w:p>
        </w:tc>
        <w:tc>
          <w:tcPr>
            <w:tcW w:w="2268" w:type="dxa"/>
            <w:shd w:val="clear" w:color="auto" w:fill="E5E7EB"/>
          </w:tcPr>
          <w:p w14:paraId="154E8847" w14:textId="77777777" w:rsidR="00F448AB" w:rsidRDefault="007D776D">
            <w:r>
              <w:rPr>
                <w:b/>
              </w:rPr>
              <w:t>Ghi chú</w:t>
            </w:r>
          </w:p>
        </w:tc>
      </w:tr>
      <w:tr w:rsidR="00F448AB" w14:paraId="4E660F91" w14:textId="77777777">
        <w:tc>
          <w:tcPr>
            <w:tcW w:w="2268" w:type="dxa"/>
          </w:tcPr>
          <w:p w14:paraId="156D18AC" w14:textId="77777777" w:rsidR="00F448AB" w:rsidRDefault="007D776D">
            <w:r>
              <w:t>R49 (baseline trước cải tiến)</w:t>
            </w:r>
          </w:p>
        </w:tc>
        <w:tc>
          <w:tcPr>
            <w:tcW w:w="2268" w:type="dxa"/>
          </w:tcPr>
          <w:p w14:paraId="15584DFD" w14:textId="77777777" w:rsidR="00F448AB" w:rsidRDefault="007D776D">
            <w:r>
              <w:t>53.3%</w:t>
            </w:r>
          </w:p>
        </w:tc>
        <w:tc>
          <w:tcPr>
            <w:tcW w:w="2268" w:type="dxa"/>
          </w:tcPr>
          <w:p w14:paraId="77B4972B" w14:textId="77777777" w:rsidR="00F448AB" w:rsidRDefault="007D776D">
            <w:r>
              <w:t>0.557</w:t>
            </w:r>
          </w:p>
        </w:tc>
        <w:tc>
          <w:tcPr>
            <w:tcW w:w="2268" w:type="dxa"/>
          </w:tcPr>
          <w:p w14:paraId="66185447" w14:textId="77777777" w:rsidR="00F448AB" w:rsidRDefault="007D776D">
            <w:r>
              <w:t>Trước Phase 2</w:t>
            </w:r>
          </w:p>
        </w:tc>
      </w:tr>
      <w:tr w:rsidR="00F448AB" w14:paraId="33670C95" w14:textId="77777777">
        <w:tc>
          <w:tcPr>
            <w:tcW w:w="2268" w:type="dxa"/>
          </w:tcPr>
          <w:p w14:paraId="3C701D78" w14:textId="77777777" w:rsidR="00F448AB" w:rsidRDefault="007D776D">
            <w:r>
              <w:t>R54 (full 225 câu)</w:t>
            </w:r>
          </w:p>
        </w:tc>
        <w:tc>
          <w:tcPr>
            <w:tcW w:w="2268" w:type="dxa"/>
          </w:tcPr>
          <w:p w14:paraId="34275EBC" w14:textId="77777777" w:rsidR="00F448AB" w:rsidRDefault="007D776D">
            <w:r>
              <w:t>68.0%</w:t>
            </w:r>
          </w:p>
        </w:tc>
        <w:tc>
          <w:tcPr>
            <w:tcW w:w="2268" w:type="dxa"/>
          </w:tcPr>
          <w:p w14:paraId="656A197A" w14:textId="77777777" w:rsidR="00F448AB" w:rsidRDefault="007D776D">
            <w:r>
              <w:t>0.674</w:t>
            </w:r>
          </w:p>
        </w:tc>
        <w:tc>
          <w:tcPr>
            <w:tcW w:w="2268" w:type="dxa"/>
          </w:tcPr>
          <w:p w14:paraId="32604C97" w14:textId="77777777" w:rsidR="00F448AB" w:rsidRDefault="007D776D">
            <w:r>
              <w:t>Sau annotation fix Round 1</w:t>
            </w:r>
          </w:p>
        </w:tc>
      </w:tr>
      <w:tr w:rsidR="00F448AB" w14:paraId="1985676D" w14:textId="77777777">
        <w:tc>
          <w:tcPr>
            <w:tcW w:w="2268" w:type="dxa"/>
          </w:tcPr>
          <w:p w14:paraId="135A6DCC" w14:textId="77777777" w:rsidR="00F448AB" w:rsidRDefault="007D776D">
            <w:r>
              <w:t>R55 (partial, 104 câu valid)</w:t>
            </w:r>
          </w:p>
        </w:tc>
        <w:tc>
          <w:tcPr>
            <w:tcW w:w="2268" w:type="dxa"/>
          </w:tcPr>
          <w:p w14:paraId="0F32F165" w14:textId="77777777" w:rsidR="00F448AB" w:rsidRDefault="007D776D">
            <w:r>
              <w:t>77.9%</w:t>
            </w:r>
          </w:p>
        </w:tc>
        <w:tc>
          <w:tcPr>
            <w:tcW w:w="2268" w:type="dxa"/>
          </w:tcPr>
          <w:p w14:paraId="306371B4" w14:textId="77777777" w:rsidR="00F448AB" w:rsidRDefault="007D776D">
            <w:r>
              <w:t>~0.72</w:t>
            </w:r>
          </w:p>
        </w:tc>
        <w:tc>
          <w:tcPr>
            <w:tcW w:w="2268" w:type="dxa"/>
          </w:tcPr>
          <w:p w14:paraId="720DE133" w14:textId="77777777" w:rsidR="00F448AB" w:rsidRDefault="007D776D">
            <w:r>
              <w:t>Sau annotation fix Round 2+3 + routing rules</w:t>
            </w:r>
          </w:p>
        </w:tc>
      </w:tr>
    </w:tbl>
    <w:p w14:paraId="2DDD8ADA" w14:textId="77777777" w:rsidR="00F448AB" w:rsidRDefault="00F448AB"/>
    <w:p w14:paraId="2724A743" w14:textId="77777777" w:rsidR="00F448AB" w:rsidRDefault="00F448AB"/>
    <w:p w14:paraId="4431758E" w14:textId="77777777" w:rsidR="00F448AB" w:rsidRDefault="007D776D">
      <w:r>
        <w:t>────────────────────────────────────────────────────────────</w:t>
      </w:r>
    </w:p>
    <w:p w14:paraId="3877959D" w14:textId="77777777" w:rsidR="00F448AB" w:rsidRDefault="00F448AB"/>
    <w:p w14:paraId="5EB37762" w14:textId="77777777" w:rsidR="00F448AB" w:rsidRDefault="007D776D">
      <w:pPr>
        <w:pStyle w:val="Heading2"/>
      </w:pPr>
      <w:r>
        <w:lastRenderedPageBreak/>
        <w:t>6. GIAO DIỆN NGƯỜI DÙNG (UI)</w:t>
      </w:r>
    </w:p>
    <w:p w14:paraId="25F7D228" w14:textId="77777777" w:rsidR="00F448AB" w:rsidRDefault="00F448AB"/>
    <w:p w14:paraId="2F45FD0F" w14:textId="77777777" w:rsidR="00F448AB" w:rsidRDefault="007D776D">
      <w:pPr>
        <w:pStyle w:val="Heading3"/>
      </w:pPr>
      <w:r>
        <w:t>6.1 Tổng quan UI</w:t>
      </w:r>
    </w:p>
    <w:p w14:paraId="2B09E897" w14:textId="77777777" w:rsidR="00F448AB" w:rsidRDefault="00F448AB"/>
    <w:p w14:paraId="362CAEEA" w14:textId="77777777" w:rsidR="00F448AB" w:rsidRDefault="007D776D">
      <w:r>
        <w:t xml:space="preserve">File: </w:t>
      </w:r>
      <w:r>
        <w:rPr>
          <w:rFonts w:ascii="Courier New" w:hAnsi="Courier New"/>
          <w:color w:val="DC2626"/>
          <w:sz w:val="18"/>
        </w:rPr>
        <w:t>app.py</w:t>
      </w:r>
      <w:r>
        <w:t xml:space="preserve"> — Streamlit web app chạy tại </w:t>
      </w:r>
      <w:r>
        <w:rPr>
          <w:rFonts w:ascii="Courier New" w:hAnsi="Courier New"/>
          <w:color w:val="DC2626"/>
          <w:sz w:val="18"/>
        </w:rPr>
        <w:t>http://localhost:8501</w:t>
      </w:r>
    </w:p>
    <w:p w14:paraId="6B3F1A7A" w14:textId="77777777" w:rsidR="00F448AB" w:rsidRDefault="00F448AB"/>
    <w:p w14:paraId="6EE7A17E" w14:textId="77777777" w:rsidR="00F448AB" w:rsidRDefault="007D776D">
      <w:r>
        <w:t xml:space="preserve">UI gồm </w:t>
      </w:r>
      <w:r>
        <w:rPr>
          <w:b/>
        </w:rPr>
        <w:t>3 vùng chính</w:t>
      </w:r>
      <w:r>
        <w:t>:</w:t>
      </w:r>
    </w:p>
    <w:p w14:paraId="472B639F" w14:textId="77777777" w:rsidR="00F448AB" w:rsidRDefault="007D776D">
      <w:pPr>
        <w:pStyle w:val="ListNumber"/>
      </w:pPr>
      <w:r>
        <w:rPr>
          <w:b/>
        </w:rPr>
        <w:t>Sidebar</w:t>
      </w:r>
      <w:r>
        <w:t xml:space="preserve"> (trái): Thông tin hệ thống, danh sách văn bản, quick nav</w:t>
      </w:r>
    </w:p>
    <w:p w14:paraId="6699A68C" w14:textId="77777777" w:rsidR="00F448AB" w:rsidRDefault="007D776D">
      <w:pPr>
        <w:pStyle w:val="ListNumber"/>
      </w:pPr>
      <w:r>
        <w:rPr>
          <w:b/>
        </w:rPr>
        <w:t>Chat Area</w:t>
      </w:r>
      <w:r>
        <w:t xml:space="preserve"> (giữa): Lịch sử hội thoại, input câu hỏi</w:t>
      </w:r>
    </w:p>
    <w:p w14:paraId="2F973642" w14:textId="77777777" w:rsidR="00F448AB" w:rsidRDefault="007D776D">
      <w:pPr>
        <w:pStyle w:val="ListNumber"/>
      </w:pPr>
      <w:r>
        <w:rPr>
          <w:b/>
        </w:rPr>
        <w:t>Source Panel</w:t>
      </w:r>
      <w:r>
        <w:t>: Citations và nội dung văn bản gốc (trong expander)</w:t>
      </w:r>
    </w:p>
    <w:p w14:paraId="57093CF2" w14:textId="77777777" w:rsidR="00F448AB" w:rsidRDefault="00F448AB"/>
    <w:p w14:paraId="1873E7E2" w14:textId="77777777" w:rsidR="00F448AB" w:rsidRDefault="007D776D">
      <w:pPr>
        <w:pStyle w:val="Heading3"/>
      </w:pPr>
      <w:r>
        <w:t>6.2 Mô tả từng tính năng UI</w:t>
      </w:r>
    </w:p>
    <w:p w14:paraId="31938605" w14:textId="77777777" w:rsidR="00F448AB" w:rsidRDefault="00F448AB"/>
    <w:p w14:paraId="03893B25" w14:textId="77777777" w:rsidR="00F448AB" w:rsidRDefault="007D776D">
      <w:pPr>
        <w:pStyle w:val="Heading4"/>
      </w:pPr>
      <w:r>
        <w:t>6.2.1 Sidebar — Thông tin hệ thống</w:t>
      </w:r>
    </w:p>
    <w:p w14:paraId="42AEBF4D" w14:textId="77777777" w:rsidR="00F448AB" w:rsidRDefault="00F448AB"/>
    <w:p w14:paraId="44EDC40A" w14:textId="77777777" w:rsidR="00F448AB" w:rsidRDefault="007D776D">
      <w:pPr>
        <w:shd w:val="clear" w:color="auto" w:fill="F3F4F6"/>
        <w:spacing w:before="80" w:after="80"/>
        <w:ind w:left="283"/>
      </w:pPr>
      <w:r>
        <w:rPr>
          <w:rFonts w:ascii="Courier New" w:hAnsi="Courier New"/>
          <w:color w:val="1F2937"/>
          <w:sz w:val="16"/>
        </w:rPr>
        <w:t>⚖️ TaxAI</w:t>
      </w:r>
      <w:r>
        <w:rPr>
          <w:rFonts w:ascii="Courier New" w:hAnsi="Courier New"/>
          <w:color w:val="1F2937"/>
          <w:sz w:val="16"/>
        </w:rPr>
        <w:br/>
        <w:t>Tư vấn pháp luật thuế</w:t>
      </w:r>
      <w:r>
        <w:rPr>
          <w:rFonts w:ascii="Courier New" w:hAnsi="Courier New"/>
          <w:color w:val="1F2937"/>
          <w:sz w:val="16"/>
        </w:rPr>
        <w:br/>
      </w:r>
      <w:r>
        <w:rPr>
          <w:rFonts w:ascii="Courier New" w:hAnsi="Courier New"/>
          <w:color w:val="1F2937"/>
          <w:sz w:val="16"/>
        </w:rPr>
        <w:br/>
        <w:t>📚 Văn bản trong hệ thống:</w:t>
      </w:r>
      <w:r>
        <w:rPr>
          <w:rFonts w:ascii="Courier New" w:hAnsi="Courier New"/>
          <w:color w:val="1F2937"/>
          <w:sz w:val="16"/>
        </w:rPr>
        <w:br/>
        <w:t>• NĐ 68/2026/NĐ-CP (Thuế HKD)</w:t>
      </w:r>
      <w:r>
        <w:rPr>
          <w:rFonts w:ascii="Courier New" w:hAnsi="Courier New"/>
          <w:color w:val="1F2937"/>
          <w:sz w:val="16"/>
        </w:rPr>
        <w:br/>
        <w:t>• NĐ 117/2025/NĐ-CP (TMĐT)</w:t>
      </w:r>
      <w:r>
        <w:rPr>
          <w:rFonts w:ascii="Courier New" w:hAnsi="Courier New"/>
          <w:color w:val="1F2937"/>
          <w:sz w:val="16"/>
        </w:rPr>
        <w:br/>
        <w:t>• Luật Thuế TNCN 109/2025/QH15</w:t>
      </w:r>
      <w:r>
        <w:rPr>
          <w:rFonts w:ascii="Courier New" w:hAnsi="Courier New"/>
          <w:color w:val="1F2937"/>
          <w:sz w:val="16"/>
        </w:rPr>
        <w:br/>
        <w:t>• Luật Quản lý thuế 108/2025/QH15</w:t>
      </w:r>
      <w:r>
        <w:rPr>
          <w:rFonts w:ascii="Courier New" w:hAnsi="Courier New"/>
          <w:color w:val="1F2937"/>
          <w:sz w:val="16"/>
        </w:rPr>
        <w:br/>
        <w:t>• ... (14 văn bản khác)</w:t>
      </w:r>
      <w:r>
        <w:rPr>
          <w:rFonts w:ascii="Courier New" w:hAnsi="Courier New"/>
          <w:color w:val="1F2937"/>
          <w:sz w:val="16"/>
        </w:rPr>
        <w:br/>
      </w:r>
      <w:r>
        <w:rPr>
          <w:rFonts w:ascii="Courier New" w:hAnsi="Courier New"/>
          <w:color w:val="1F2937"/>
          <w:sz w:val="16"/>
        </w:rPr>
        <w:br/>
        <w:t>ℹ️ Lưu ý: AI có thể nhầm, luôn xác nhận với</w:t>
      </w:r>
      <w:r>
        <w:rPr>
          <w:rFonts w:ascii="Courier New" w:hAnsi="Courier New"/>
          <w:color w:val="1F2937"/>
          <w:sz w:val="16"/>
        </w:rPr>
        <w:br/>
        <w:t>chuyên viên thuế trước khi quyết định.</w:t>
      </w:r>
    </w:p>
    <w:p w14:paraId="70869004" w14:textId="77777777" w:rsidR="00F448AB" w:rsidRDefault="00F448AB"/>
    <w:p w14:paraId="754FE83B" w14:textId="77777777" w:rsidR="00F448AB" w:rsidRDefault="007D776D">
      <w:pPr>
        <w:pStyle w:val="ListBullet"/>
      </w:pPr>
      <w:r>
        <w:t xml:space="preserve">Hiển thị danh sách </w:t>
      </w:r>
      <w:r>
        <w:rPr>
          <w:b/>
        </w:rPr>
        <w:t>18 văn bản</w:t>
      </w:r>
      <w:r>
        <w:t xml:space="preserve"> đã nhập vào hệ thống</w:t>
      </w:r>
    </w:p>
    <w:p w14:paraId="158D062A" w14:textId="77777777" w:rsidR="00F448AB" w:rsidRDefault="007D776D">
      <w:pPr>
        <w:pStyle w:val="ListBullet"/>
      </w:pPr>
      <w:r>
        <w:t>Caption cập nhật: bao gồm Luật 108/2025/QH15 và NĐ 117/2025/NĐ-CP mới</w:t>
      </w:r>
    </w:p>
    <w:p w14:paraId="5E322DEE" w14:textId="77777777" w:rsidR="00F448AB" w:rsidRDefault="007D776D">
      <w:pPr>
        <w:pStyle w:val="ListBullet"/>
      </w:pPr>
      <w:r>
        <w:t>Disclaimer pháp lý để người dùng hiểu giới hạn của AI</w:t>
      </w:r>
    </w:p>
    <w:p w14:paraId="4618F7E6" w14:textId="77777777" w:rsidR="00F448AB" w:rsidRDefault="00F448AB"/>
    <w:p w14:paraId="46EB16BC" w14:textId="77777777" w:rsidR="00F448AB" w:rsidRDefault="007D776D">
      <w:pPr>
        <w:pStyle w:val="Heading4"/>
      </w:pPr>
      <w:r>
        <w:t>6.2.2 Suggested Questions (Câu hỏi gợi ý)</w:t>
      </w:r>
    </w:p>
    <w:p w14:paraId="43D3FE84" w14:textId="77777777" w:rsidR="00F448AB" w:rsidRDefault="00F448AB"/>
    <w:p w14:paraId="36D7EE16" w14:textId="77777777" w:rsidR="00F448AB" w:rsidRDefault="007D776D">
      <w:r>
        <w:t xml:space="preserve">Khi chat trống, hiển thị </w:t>
      </w:r>
      <w:r>
        <w:rPr>
          <w:b/>
        </w:rPr>
        <w:t>6 câu hỏi mẫu</w:t>
      </w:r>
      <w:r>
        <w:t xml:space="preserve"> theo topic thực tế:</w:t>
      </w:r>
    </w:p>
    <w:p w14:paraId="14D59D8F" w14:textId="77777777" w:rsidR="00F448AB" w:rsidRDefault="00F448AB"/>
    <w:p w14:paraId="620A2913" w14:textId="77777777" w:rsidR="00F448AB" w:rsidRDefault="007D776D">
      <w:pPr>
        <w:shd w:val="clear" w:color="auto" w:fill="F3F4F6"/>
        <w:spacing w:before="80" w:after="80"/>
        <w:ind w:left="283"/>
      </w:pPr>
      <w:r>
        <w:rPr>
          <w:rFonts w:ascii="Courier New" w:hAnsi="Courier New"/>
          <w:color w:val="1F2937"/>
          <w:sz w:val="16"/>
        </w:rPr>
        <w:t>💡 Bạn có thể hỏi:</w:t>
      </w:r>
      <w:r>
        <w:rPr>
          <w:rFonts w:ascii="Courier New" w:hAnsi="Courier New"/>
          <w:color w:val="1F2937"/>
          <w:sz w:val="16"/>
        </w:rPr>
        <w:br/>
        <w:t>┌─────────────────────────────────────┬─────────────────────────────────────┐</w:t>
      </w:r>
      <w:r>
        <w:rPr>
          <w:rFonts w:ascii="Courier New" w:hAnsi="Courier New"/>
          <w:color w:val="1F2937"/>
          <w:sz w:val="16"/>
        </w:rPr>
        <w:br/>
      </w:r>
      <w:r>
        <w:rPr>
          <w:rFonts w:ascii="Courier New" w:hAnsi="Courier New"/>
          <w:color w:val="1F2937"/>
          <w:sz w:val="16"/>
        </w:rPr>
        <w:lastRenderedPageBreak/>
        <w:t>│ 📊 Từ 2026 HKD tính thuế thế nào?  │ 🛒 Bán hàng TikTok Shop nộp thuế?  │</w:t>
      </w:r>
      <w:r>
        <w:rPr>
          <w:rFonts w:ascii="Courier New" w:hAnsi="Courier New"/>
          <w:color w:val="1F2937"/>
          <w:sz w:val="16"/>
        </w:rPr>
        <w:br/>
        <w:t>│ 💰 Quyết toán TNCN 2025 ra sao?     │ 📋 HKD cần mở sổ kế toán gì?        │</w:t>
      </w:r>
      <w:r>
        <w:rPr>
          <w:rFonts w:ascii="Courier New" w:hAnsi="Courier New"/>
          <w:color w:val="1F2937"/>
          <w:sz w:val="16"/>
        </w:rPr>
        <w:br/>
        <w:t>│ ⚠️ Phạt chậm nộp thuế bao nhiêu?   │ 📜 Luật Quản lý thuế mới thay đổi?  │</w:t>
      </w:r>
      <w:r>
        <w:rPr>
          <w:rFonts w:ascii="Courier New" w:hAnsi="Courier New"/>
          <w:color w:val="1F2937"/>
          <w:sz w:val="16"/>
        </w:rPr>
        <w:br/>
        <w:t>└─────────────────────────────────────┴─────────────────────────────────────┘</w:t>
      </w:r>
    </w:p>
    <w:p w14:paraId="3AD6AB99" w14:textId="77777777" w:rsidR="00F448AB" w:rsidRDefault="00F448AB"/>
    <w:p w14:paraId="5881E36C" w14:textId="77777777" w:rsidR="00F448AB" w:rsidRDefault="007D776D">
      <w:r>
        <w:t>Click vào câu gợi ý → tự động điền vào input box</w:t>
      </w:r>
    </w:p>
    <w:p w14:paraId="09FE9415" w14:textId="77777777" w:rsidR="00F448AB" w:rsidRDefault="00F448AB"/>
    <w:p w14:paraId="0683A80C" w14:textId="77777777" w:rsidR="00F448AB" w:rsidRDefault="007D776D">
      <w:pPr>
        <w:pStyle w:val="Heading4"/>
      </w:pPr>
      <w:r>
        <w:t>6.2.3 Chat Interface</w:t>
      </w:r>
    </w:p>
    <w:p w14:paraId="03D2939A" w14:textId="77777777" w:rsidR="00F448AB" w:rsidRDefault="00F448AB"/>
    <w:p w14:paraId="40753A1C" w14:textId="77777777" w:rsidR="00F448AB" w:rsidRDefault="007D776D">
      <w:pPr>
        <w:pStyle w:val="ListBullet"/>
      </w:pPr>
      <w:r>
        <w:t xml:space="preserve">Bubble chat với phân biệt </w:t>
      </w:r>
      <w:r>
        <w:rPr>
          <w:b/>
        </w:rPr>
        <w:t>User</w:t>
      </w:r>
      <w:r>
        <w:t xml:space="preserve"> và </w:t>
      </w:r>
      <w:r>
        <w:rPr>
          <w:b/>
        </w:rPr>
        <w:t>Assistant</w:t>
      </w:r>
    </w:p>
    <w:p w14:paraId="6C4322BB" w14:textId="77777777" w:rsidR="00F448AB" w:rsidRDefault="007D776D">
      <w:pPr>
        <w:pStyle w:val="ListBullet"/>
      </w:pPr>
      <w:r>
        <w:t>Timestamp hiển thị múi giờ Việt Nam (UTC+7)</w:t>
      </w:r>
    </w:p>
    <w:p w14:paraId="6698429D" w14:textId="77777777" w:rsidR="00F448AB" w:rsidRDefault="007D776D">
      <w:pPr>
        <w:pStyle w:val="ListBullet"/>
      </w:pPr>
      <w:r>
        <w:t>Markdown rendering cho câu trả lời (bold, bullet points, tables)</w:t>
      </w:r>
    </w:p>
    <w:p w14:paraId="7A40636A" w14:textId="77777777" w:rsidR="00F448AB" w:rsidRDefault="007D776D">
      <w:pPr>
        <w:pStyle w:val="ListBullet"/>
      </w:pPr>
      <w:r>
        <w:t>Avatar icon: 👤 (user), ⚖️ (assistant)</w:t>
      </w:r>
    </w:p>
    <w:p w14:paraId="1332C64F" w14:textId="77777777" w:rsidR="00F448AB" w:rsidRDefault="00F448AB"/>
    <w:p w14:paraId="1DEE6E49" w14:textId="77777777" w:rsidR="00F448AB" w:rsidRDefault="007D776D">
      <w:pPr>
        <w:pStyle w:val="Heading4"/>
      </w:pPr>
      <w:r>
        <w:t>6.2.4 Citation Panel (Sources)</w:t>
      </w:r>
    </w:p>
    <w:p w14:paraId="5F09B917" w14:textId="77777777" w:rsidR="00F448AB" w:rsidRDefault="00F448AB"/>
    <w:p w14:paraId="130E87A4" w14:textId="77777777" w:rsidR="00F448AB" w:rsidRDefault="007D776D">
      <w:r>
        <w:t xml:space="preserve">Sau mỗi câu trả lời, hiển thị </w:t>
      </w:r>
      <w:r>
        <w:rPr>
          <w:b/>
        </w:rPr>
        <w:t>nguồn trích dẫn</w:t>
      </w:r>
      <w:r>
        <w:t>:</w:t>
      </w:r>
    </w:p>
    <w:p w14:paraId="2F7661B7" w14:textId="77777777" w:rsidR="00F448AB" w:rsidRDefault="00F448AB"/>
    <w:p w14:paraId="6B8F79BA" w14:textId="77777777" w:rsidR="00F448AB" w:rsidRDefault="007D776D">
      <w:pPr>
        <w:shd w:val="clear" w:color="auto" w:fill="F3F4F6"/>
        <w:spacing w:before="80" w:after="80"/>
        <w:ind w:left="283"/>
      </w:pPr>
      <w:r>
        <w:rPr>
          <w:rFonts w:ascii="Courier New" w:hAnsi="Courier New"/>
          <w:color w:val="1F2937"/>
          <w:sz w:val="16"/>
        </w:rPr>
        <w:t>📚 Nguồn tham khảo:</w:t>
      </w:r>
      <w:r>
        <w:rPr>
          <w:rFonts w:ascii="Courier New" w:hAnsi="Courier New"/>
          <w:color w:val="1F2937"/>
          <w:sz w:val="16"/>
        </w:rPr>
        <w:br/>
      </w:r>
      <w:r>
        <w:rPr>
          <w:rFonts w:ascii="Courier New" w:hAnsi="Courier New"/>
          <w:color w:val="1F2937"/>
          <w:sz w:val="16"/>
        </w:rPr>
        <w:br/>
        <w:t>📄 Nghị định 68/2026/NĐ-CP</w:t>
      </w:r>
      <w:r>
        <w:rPr>
          <w:rFonts w:ascii="Courier New" w:hAnsi="Courier New"/>
          <w:color w:val="1F2937"/>
          <w:sz w:val="16"/>
        </w:rPr>
        <w:br/>
        <w:t xml:space="preserve">   Điều 5 — Phương pháp tính thuế hộ kinh doanh   [Xem văn bản ▼]</w:t>
      </w:r>
      <w:r>
        <w:rPr>
          <w:rFonts w:ascii="Courier New" w:hAnsi="Courier New"/>
          <w:color w:val="1F2937"/>
          <w:sz w:val="16"/>
        </w:rPr>
        <w:br/>
        <w:t xml:space="preserve">   Điều 7 — Tỷ lệ % áp dụng theo ngành             [Xem văn bản ▼]</w:t>
      </w:r>
      <w:r>
        <w:rPr>
          <w:rFonts w:ascii="Courier New" w:hAnsi="Courier New"/>
          <w:color w:val="1F2937"/>
          <w:sz w:val="16"/>
        </w:rPr>
        <w:br/>
      </w:r>
      <w:r>
        <w:rPr>
          <w:rFonts w:ascii="Courier New" w:hAnsi="Courier New"/>
          <w:color w:val="1F2937"/>
          <w:sz w:val="16"/>
        </w:rPr>
        <w:br/>
        <w:t>📄 Sổ tay Hộ kinh doanh</w:t>
      </w:r>
      <w:r>
        <w:rPr>
          <w:rFonts w:ascii="Courier New" w:hAnsi="Courier New"/>
          <w:color w:val="1F2937"/>
          <w:sz w:val="16"/>
        </w:rPr>
        <w:br/>
        <w:t xml:space="preserve">   Bảng tỷ lệ GTGT/TNCN theo ngành nghề            [Xem văn bản ▼]</w:t>
      </w:r>
    </w:p>
    <w:p w14:paraId="7A3DC303" w14:textId="77777777" w:rsidR="00F448AB" w:rsidRDefault="00F448AB"/>
    <w:p w14:paraId="2E6F4067" w14:textId="77777777" w:rsidR="00F448AB" w:rsidRDefault="007D776D">
      <w:pPr>
        <w:pStyle w:val="ListBullet"/>
      </w:pPr>
      <w:r>
        <w:rPr>
          <w:b/>
        </w:rPr>
        <w:t>Click "Xem văn bản"</w:t>
      </w:r>
      <w:r>
        <w:t>: expander hiện nội dung gốc của điều khoản đó</w:t>
      </w:r>
    </w:p>
    <w:p w14:paraId="7D06820F" w14:textId="77777777" w:rsidR="00F448AB" w:rsidRDefault="007D776D">
      <w:pPr>
        <w:pStyle w:val="ListBullet"/>
      </w:pPr>
      <w:r>
        <w:rPr>
          <w:b/>
        </w:rPr>
        <w:t>Citation parsing</w:t>
      </w:r>
      <w:r>
        <w:t>: regex tự động detect "Điều X Nghị định Y" trong câu trả lời</w:t>
      </w:r>
    </w:p>
    <w:p w14:paraId="7DB8870F" w14:textId="77777777" w:rsidR="00F448AB" w:rsidRDefault="007D776D">
      <w:pPr>
        <w:pStyle w:val="ListBullet"/>
      </w:pPr>
      <w:r>
        <w:rPr>
          <w:b/>
        </w:rPr>
        <w:t>DOC_NUMBER_MAP</w:t>
      </w:r>
      <w:r>
        <w:t>: map số văn bản → file JSON để load nội dung</w:t>
      </w:r>
    </w:p>
    <w:p w14:paraId="2B225658" w14:textId="77777777" w:rsidR="00F448AB" w:rsidRDefault="00F448AB"/>
    <w:p w14:paraId="5F57263D" w14:textId="77777777" w:rsidR="00F448AB" w:rsidRDefault="007D776D">
      <w:pPr>
        <w:pStyle w:val="Heading4"/>
      </w:pPr>
      <w:r>
        <w:t>6.2.5 Inline Citation Highlight</w:t>
      </w:r>
    </w:p>
    <w:p w14:paraId="2D62DBCF" w14:textId="77777777" w:rsidR="00F448AB" w:rsidRDefault="00F448AB"/>
    <w:p w14:paraId="44977262" w14:textId="77777777" w:rsidR="00F448AB" w:rsidRDefault="007D776D">
      <w:r>
        <w:t>Trong câu trả lời, các trích dẫn được detect tự động:</w:t>
      </w:r>
    </w:p>
    <w:p w14:paraId="010BFFCF" w14:textId="77777777" w:rsidR="00F448AB" w:rsidRDefault="007D776D">
      <w:pPr>
        <w:pStyle w:val="ListBullet"/>
      </w:pPr>
      <w:r>
        <w:rPr>
          <w:rFonts w:ascii="Courier New" w:hAnsi="Courier New"/>
          <w:color w:val="DC2626"/>
          <w:sz w:val="18"/>
        </w:rPr>
        <w:t>Điều 5 Nghị định 68/2026</w:t>
      </w:r>
      <w:r>
        <w:t xml:space="preserve"> → hiển thị như link/badge</w:t>
      </w:r>
    </w:p>
    <w:p w14:paraId="44615262" w14:textId="77777777" w:rsidR="00F448AB" w:rsidRDefault="007D776D">
      <w:pPr>
        <w:pStyle w:val="ListBullet"/>
      </w:pPr>
      <w:r>
        <w:rPr>
          <w:rFonts w:ascii="Courier New" w:hAnsi="Courier New"/>
          <w:color w:val="DC2626"/>
          <w:sz w:val="18"/>
        </w:rPr>
        <w:t>Khoản 3 Điều 10 Luật 108/2025/QH15</w:t>
      </w:r>
      <w:r>
        <w:t xml:space="preserve"> → link có thể click để xem</w:t>
      </w:r>
    </w:p>
    <w:p w14:paraId="64A25D8E" w14:textId="77777777" w:rsidR="00F448AB" w:rsidRDefault="00F448AB"/>
    <w:p w14:paraId="43EC01BA" w14:textId="77777777" w:rsidR="00F448AB" w:rsidRDefault="007D776D">
      <w:pPr>
        <w:pStyle w:val="Heading4"/>
      </w:pPr>
      <w:r>
        <w:t>6.2.6 Chat History</w:t>
      </w:r>
    </w:p>
    <w:p w14:paraId="500B210C" w14:textId="77777777" w:rsidR="00F448AB" w:rsidRDefault="00F448AB"/>
    <w:p w14:paraId="55FFB973" w14:textId="77777777" w:rsidR="00F448AB" w:rsidRDefault="007D776D">
      <w:pPr>
        <w:pStyle w:val="ListBullet"/>
      </w:pPr>
      <w:r>
        <w:t xml:space="preserve">Lưu session chat vào </w:t>
      </w:r>
      <w:r>
        <w:rPr>
          <w:rFonts w:ascii="Courier New" w:hAnsi="Courier New"/>
          <w:color w:val="DC2626"/>
          <w:sz w:val="18"/>
        </w:rPr>
        <w:t>data/chat_history/{session_id}.json</w:t>
      </w:r>
    </w:p>
    <w:p w14:paraId="4E7A66CA" w14:textId="77777777" w:rsidR="00F448AB" w:rsidRDefault="007D776D">
      <w:pPr>
        <w:pStyle w:val="ListBullet"/>
      </w:pPr>
      <w:r>
        <w:t xml:space="preserve">Format: </w:t>
      </w:r>
      <w:r>
        <w:rPr>
          <w:rFonts w:ascii="Courier New" w:hAnsi="Courier New"/>
          <w:color w:val="DC2626"/>
          <w:sz w:val="18"/>
        </w:rPr>
        <w:t>{timestamp, user_message, assistant_message, citations}</w:t>
      </w:r>
    </w:p>
    <w:p w14:paraId="48C63072" w14:textId="77777777" w:rsidR="00F448AB" w:rsidRDefault="007D776D">
      <w:pPr>
        <w:pStyle w:val="ListBullet"/>
      </w:pPr>
      <w:r>
        <w:t>Có thể load lại lịch sử từ file (debugging/audit trail)</w:t>
      </w:r>
    </w:p>
    <w:p w14:paraId="763D4FD1" w14:textId="77777777" w:rsidR="00F448AB" w:rsidRDefault="00F448AB"/>
    <w:p w14:paraId="292BECEE" w14:textId="77777777" w:rsidR="00F448AB" w:rsidRDefault="007D776D">
      <w:pPr>
        <w:pStyle w:val="Heading4"/>
      </w:pPr>
      <w:r>
        <w:t>6.2.7 Loading State</w:t>
      </w:r>
    </w:p>
    <w:p w14:paraId="152D1E6F" w14:textId="77777777" w:rsidR="00F448AB" w:rsidRDefault="00F448AB"/>
    <w:p w14:paraId="7EF55619" w14:textId="77777777" w:rsidR="00F448AB" w:rsidRDefault="007D776D">
      <w:pPr>
        <w:pStyle w:val="ListBullet"/>
      </w:pPr>
      <w:r>
        <w:t>Spinner "Đang tìm kiếm văn bản pháp luật..." trong khi agent xử lý</w:t>
      </w:r>
    </w:p>
    <w:p w14:paraId="24F4EBC1" w14:textId="77777777" w:rsidR="00F448AB" w:rsidRDefault="007D776D">
      <w:pPr>
        <w:pStyle w:val="ListBullet"/>
      </w:pPr>
      <w:r>
        <w:t>Hiển thị tool calls đang thực thi (nếu bật debug mode)</w:t>
      </w:r>
    </w:p>
    <w:p w14:paraId="63050987" w14:textId="77777777" w:rsidR="00F448AB" w:rsidRDefault="00F448AB"/>
    <w:p w14:paraId="534B65A5" w14:textId="77777777" w:rsidR="00F448AB" w:rsidRDefault="007D776D">
      <w:pPr>
        <w:pStyle w:val="Heading3"/>
      </w:pPr>
      <w:r>
        <w:t>6.3 Screenshot mô tả UI flow</w:t>
      </w:r>
    </w:p>
    <w:p w14:paraId="0E875079" w14:textId="77777777" w:rsidR="00F448AB" w:rsidRDefault="00F448AB"/>
    <w:p w14:paraId="7826EA26" w14:textId="77777777" w:rsidR="00F448AB" w:rsidRDefault="007D776D">
      <w:pPr>
        <w:shd w:val="clear" w:color="auto" w:fill="F3F4F6"/>
        <w:spacing w:before="80" w:after="80"/>
        <w:ind w:left="283"/>
      </w:pPr>
      <w:r>
        <w:rPr>
          <w:rFonts w:ascii="Courier New" w:hAnsi="Courier New"/>
          <w:color w:val="1F2937"/>
          <w:sz w:val="16"/>
        </w:rPr>
        <w:t>[Người dùng gõ câu hỏi]</w:t>
      </w:r>
      <w:r>
        <w:rPr>
          <w:rFonts w:ascii="Courier New" w:hAnsi="Courier New"/>
          <w:color w:val="1F2937"/>
          <w:sz w:val="16"/>
        </w:rPr>
        <w:br/>
        <w:t>→ "Hộ kinh doanh bán tạp hóa doanh thu 600 triệu/năm thuế bao nhiêu?"</w:t>
      </w:r>
      <w:r>
        <w:rPr>
          <w:rFonts w:ascii="Courier New" w:hAnsi="Courier New"/>
          <w:color w:val="1F2937"/>
          <w:sz w:val="16"/>
        </w:rPr>
        <w:br/>
      </w:r>
      <w:r>
        <w:rPr>
          <w:rFonts w:ascii="Courier New" w:hAnsi="Courier New"/>
          <w:color w:val="1F2937"/>
          <w:sz w:val="16"/>
        </w:rPr>
        <w:br/>
        <w:t>[Agent thực thi]</w:t>
      </w:r>
      <w:r>
        <w:rPr>
          <w:rFonts w:ascii="Courier New" w:hAnsi="Courier New"/>
          <w:color w:val="1F2937"/>
          <w:sz w:val="16"/>
        </w:rPr>
        <w:br/>
        <w:t>→ search_legal_docs("phương pháp tính thuế hộ kinh doanh 2026")</w:t>
      </w:r>
      <w:r>
        <w:rPr>
          <w:rFonts w:ascii="Courier New" w:hAnsi="Courier New"/>
          <w:color w:val="1F2937"/>
          <w:sz w:val="16"/>
        </w:rPr>
        <w:br/>
        <w:t>→ calculate_tax_hkd(revenue=600000000, category="goods", method="revenue_based")</w:t>
      </w:r>
      <w:r>
        <w:rPr>
          <w:rFonts w:ascii="Courier New" w:hAnsi="Courier New"/>
          <w:color w:val="1F2937"/>
          <w:sz w:val="16"/>
        </w:rPr>
        <w:br/>
      </w:r>
      <w:r>
        <w:rPr>
          <w:rFonts w:ascii="Courier New" w:hAnsi="Courier New"/>
          <w:color w:val="1F2937"/>
          <w:sz w:val="16"/>
        </w:rPr>
        <w:br/>
        <w:t>[Kết quả hiển thị]</w:t>
      </w:r>
      <w:r>
        <w:rPr>
          <w:rFonts w:ascii="Courier New" w:hAnsi="Courier New"/>
          <w:color w:val="1F2937"/>
          <w:sz w:val="16"/>
        </w:rPr>
        <w:br/>
        <w:t>━━━━━━━━━━━━━━━━━━━━━━━━━━━━━━━━━━━━━━━━━━━━━━━━━━━━━━</w:t>
      </w:r>
      <w:r>
        <w:rPr>
          <w:rFonts w:ascii="Courier New" w:hAnsi="Courier New"/>
          <w:color w:val="1F2937"/>
          <w:sz w:val="16"/>
        </w:rPr>
        <w:br/>
        <w:t>⚖️ TaxAI</w:t>
      </w:r>
      <w:r>
        <w:rPr>
          <w:rFonts w:ascii="Courier New" w:hAnsi="Courier New"/>
          <w:color w:val="1F2937"/>
          <w:sz w:val="16"/>
        </w:rPr>
        <w:br/>
      </w:r>
      <w:r>
        <w:rPr>
          <w:rFonts w:ascii="Courier New" w:hAnsi="Courier New"/>
          <w:color w:val="1F2937"/>
          <w:sz w:val="16"/>
        </w:rPr>
        <w:br/>
        <w:t>Theo **Nghị định 68/2026/NĐ-CP**, với doanh thu 600 triệu đồng/năm,</w:t>
      </w:r>
      <w:r>
        <w:rPr>
          <w:rFonts w:ascii="Courier New" w:hAnsi="Courier New"/>
          <w:color w:val="1F2937"/>
          <w:sz w:val="16"/>
        </w:rPr>
        <w:br/>
        <w:t>hộ kinh doanh bán tạp hóa (phân phối hàng hóa) nộp thuế như sau:</w:t>
      </w:r>
      <w:r>
        <w:rPr>
          <w:rFonts w:ascii="Courier New" w:hAnsi="Courier New"/>
          <w:color w:val="1F2937"/>
          <w:sz w:val="16"/>
        </w:rPr>
        <w:br/>
      </w:r>
      <w:r>
        <w:rPr>
          <w:rFonts w:ascii="Courier New" w:hAnsi="Courier New"/>
          <w:color w:val="1F2937"/>
          <w:sz w:val="16"/>
        </w:rPr>
        <w:br/>
        <w:t>**Thuế GTGT:** 600,000,000 × 1% = **6,000,000 đồng/năm**</w:t>
      </w:r>
      <w:r>
        <w:rPr>
          <w:rFonts w:ascii="Courier New" w:hAnsi="Courier New"/>
          <w:color w:val="1F2937"/>
          <w:sz w:val="16"/>
        </w:rPr>
        <w:br/>
        <w:t>**Thuế TNCN:** 600,000,000 × 0.5% = **3,000,000 đồng/năm**</w:t>
      </w:r>
      <w:r>
        <w:rPr>
          <w:rFonts w:ascii="Courier New" w:hAnsi="Courier New"/>
          <w:color w:val="1F2937"/>
          <w:sz w:val="16"/>
        </w:rPr>
        <w:br/>
      </w:r>
      <w:r>
        <w:rPr>
          <w:rFonts w:ascii="Courier New" w:hAnsi="Courier New"/>
          <w:color w:val="1F2937"/>
          <w:sz w:val="16"/>
        </w:rPr>
        <w:br/>
        <w:t>▸ Căn cứ: Điều 5 Khoản 1, Điều 7 Nghị định 68/2026/NĐ-CP</w:t>
      </w:r>
      <w:r>
        <w:rPr>
          <w:rFonts w:ascii="Courier New" w:hAnsi="Courier New"/>
          <w:color w:val="1F2937"/>
          <w:sz w:val="16"/>
        </w:rPr>
        <w:br/>
        <w:t>━━━━━━━━━━━━━━━━━━━━━━━━━━━━━━━━━━━━━━━━━━━━━━━━━━━━━━</w:t>
      </w:r>
      <w:r>
        <w:rPr>
          <w:rFonts w:ascii="Courier New" w:hAnsi="Courier New"/>
          <w:color w:val="1F2937"/>
          <w:sz w:val="16"/>
        </w:rPr>
        <w:br/>
      </w:r>
      <w:r>
        <w:rPr>
          <w:rFonts w:ascii="Courier New" w:hAnsi="Courier New"/>
          <w:color w:val="1F2937"/>
          <w:sz w:val="16"/>
        </w:rPr>
        <w:br/>
        <w:t>📚 Nguồn: NĐ 68/2026/NĐ-CP — Điều 5, Điều 7    [Xem văn bản ▼]</w:t>
      </w:r>
    </w:p>
    <w:p w14:paraId="07F1BCDA" w14:textId="77777777" w:rsidR="00F448AB" w:rsidRDefault="00F448AB"/>
    <w:p w14:paraId="5FE6B336" w14:textId="77777777" w:rsidR="00F448AB" w:rsidRDefault="007D776D">
      <w:r>
        <w:t>────────────────────────────────────────────────────────────</w:t>
      </w:r>
    </w:p>
    <w:p w14:paraId="30760B6A" w14:textId="77777777" w:rsidR="00F448AB" w:rsidRDefault="00F448AB"/>
    <w:p w14:paraId="3BA0B175" w14:textId="77777777" w:rsidR="00F448AB" w:rsidRDefault="007D776D">
      <w:pPr>
        <w:pStyle w:val="Heading2"/>
      </w:pPr>
      <w:r>
        <w:t>7. HỆ THỐNG ĐÁNH GIÁ (EVALUATION)</w:t>
      </w:r>
    </w:p>
    <w:p w14:paraId="1EC4A814" w14:textId="77777777" w:rsidR="00F448AB" w:rsidRDefault="00F448AB"/>
    <w:p w14:paraId="7970C12F" w14:textId="77777777" w:rsidR="00F448AB" w:rsidRDefault="007D776D">
      <w:pPr>
        <w:pStyle w:val="Heading3"/>
      </w:pPr>
      <w:r>
        <w:lastRenderedPageBreak/>
        <w:t>7.1 Bộ câu hỏi benchmark</w:t>
      </w:r>
    </w:p>
    <w:p w14:paraId="75B01192" w14:textId="77777777" w:rsidR="00F448AB" w:rsidRDefault="00F448AB"/>
    <w:p w14:paraId="7E9F04A6" w14:textId="77777777" w:rsidR="00F448AB" w:rsidRDefault="007D776D">
      <w:pPr>
        <w:pStyle w:val="ListBullet"/>
      </w:pPr>
      <w:r>
        <w:rPr>
          <w:b/>
        </w:rPr>
        <w:t>225 câu hỏi</w:t>
      </w:r>
      <w:r>
        <w:t xml:space="preserve"> trải đều 8 chủ đề</w:t>
      </w:r>
    </w:p>
    <w:p w14:paraId="358242D3" w14:textId="77777777" w:rsidR="00F448AB" w:rsidRDefault="007D776D">
      <w:pPr>
        <w:pStyle w:val="ListBullet"/>
      </w:pPr>
      <w:r>
        <w:t xml:space="preserve">Mỗi câu có: </w:t>
      </w:r>
      <w:r>
        <w:rPr>
          <w:rFonts w:ascii="Courier New" w:hAnsi="Courier New"/>
          <w:color w:val="DC2626"/>
          <w:sz w:val="18"/>
        </w:rPr>
        <w:t>question</w:t>
      </w:r>
      <w:r>
        <w:t xml:space="preserve">, </w:t>
      </w:r>
      <w:r>
        <w:rPr>
          <w:rFonts w:ascii="Courier New" w:hAnsi="Courier New"/>
          <w:color w:val="DC2626"/>
          <w:sz w:val="18"/>
        </w:rPr>
        <w:t>topic</w:t>
      </w:r>
      <w:r>
        <w:t xml:space="preserve">, </w:t>
      </w:r>
      <w:r>
        <w:rPr>
          <w:rFonts w:ascii="Courier New" w:hAnsi="Courier New"/>
          <w:color w:val="DC2626"/>
          <w:sz w:val="18"/>
        </w:rPr>
        <w:t>difficulty</w:t>
      </w:r>
      <w:r>
        <w:t xml:space="preserve"> (easy/medium/hard), </w:t>
      </w:r>
      <w:r>
        <w:rPr>
          <w:rFonts w:ascii="Courier New" w:hAnsi="Courier New"/>
          <w:color w:val="DC2626"/>
          <w:sz w:val="18"/>
        </w:rPr>
        <w:t>user_type</w:t>
      </w:r>
    </w:p>
    <w:p w14:paraId="614A6F7E" w14:textId="77777777" w:rsidR="00F448AB" w:rsidRDefault="007D776D">
      <w:pPr>
        <w:pStyle w:val="ListBullet"/>
      </w:pPr>
      <w:r>
        <w:t xml:space="preserve">Ground truth: </w:t>
      </w:r>
      <w:r>
        <w:rPr>
          <w:rFonts w:ascii="Courier New" w:hAnsi="Courier New"/>
          <w:color w:val="DC2626"/>
          <w:sz w:val="18"/>
        </w:rPr>
        <w:t>expected_docs</w:t>
      </w:r>
      <w:r>
        <w:t xml:space="preserve">, </w:t>
      </w:r>
      <w:r>
        <w:rPr>
          <w:rFonts w:ascii="Courier New" w:hAnsi="Courier New"/>
          <w:color w:val="DC2626"/>
          <w:sz w:val="18"/>
        </w:rPr>
        <w:t>key_facts</w:t>
      </w:r>
      <w:r>
        <w:t xml:space="preserve">, </w:t>
      </w:r>
      <w:r>
        <w:rPr>
          <w:rFonts w:ascii="Courier New" w:hAnsi="Courier New"/>
          <w:color w:val="DC2626"/>
          <w:sz w:val="18"/>
        </w:rPr>
        <w:t>expected_value</w:t>
      </w:r>
      <w:r>
        <w:t xml:space="preserve"> (cho câu tính toán)</w:t>
      </w:r>
    </w:p>
    <w:p w14:paraId="7FA4229D" w14:textId="77777777" w:rsidR="00F448AB" w:rsidRDefault="007D776D">
      <w:pPr>
        <w:pStyle w:val="ListBullet"/>
      </w:pPr>
      <w:r>
        <w:t xml:space="preserve">File: </w:t>
      </w:r>
      <w:r>
        <w:rPr>
          <w:rFonts w:ascii="Courier New" w:hAnsi="Courier New"/>
          <w:color w:val="DC2626"/>
          <w:sz w:val="18"/>
        </w:rPr>
        <w:t>data/eval/questions.json</w:t>
      </w:r>
    </w:p>
    <w:p w14:paraId="56D0EC2D" w14:textId="77777777" w:rsidR="00F448AB" w:rsidRDefault="00F448AB"/>
    <w:p w14:paraId="28016007" w14:textId="77777777" w:rsidR="00F448AB" w:rsidRDefault="007D776D">
      <w:pPr>
        <w:pStyle w:val="Heading3"/>
      </w:pPr>
      <w:r>
        <w:t>7.2 4-Tier Scoring</w:t>
      </w:r>
    </w:p>
    <w:p w14:paraId="57CDB2AD" w14:textId="77777777" w:rsidR="00F448AB" w:rsidRDefault="00F448AB"/>
    <w:p w14:paraId="094C714A" w14:textId="77777777" w:rsidR="00F448AB" w:rsidRDefault="007D776D">
      <w:pPr>
        <w:shd w:val="clear" w:color="auto" w:fill="F3F4F6"/>
        <w:spacing w:before="80" w:after="80"/>
        <w:ind w:left="283"/>
      </w:pPr>
      <w:r>
        <w:rPr>
          <w:rFonts w:ascii="Courier New" w:hAnsi="Courier New"/>
          <w:color w:val="1F2937"/>
          <w:sz w:val="16"/>
        </w:rPr>
        <w:t>Tier 1 — Tính toán đúng (T1):</w:t>
      </w:r>
      <w:r>
        <w:rPr>
          <w:rFonts w:ascii="Courier New" w:hAnsi="Courier New"/>
          <w:color w:val="1F2937"/>
          <w:sz w:val="16"/>
        </w:rPr>
        <w:br/>
        <w:t xml:space="preserve">  Áp dụng: 8 câu needs_calculation=True</w:t>
      </w:r>
      <w:r>
        <w:rPr>
          <w:rFonts w:ascii="Courier New" w:hAnsi="Courier New"/>
          <w:color w:val="1F2937"/>
          <w:sz w:val="16"/>
        </w:rPr>
        <w:br/>
        <w:t xml:space="preserve">  Pass: answer chứa số đúng theo expected_value</w:t>
      </w:r>
      <w:r>
        <w:rPr>
          <w:rFonts w:ascii="Courier New" w:hAnsi="Courier New"/>
          <w:color w:val="1F2937"/>
          <w:sz w:val="16"/>
        </w:rPr>
        <w:br/>
        <w:t xml:space="preserve">  N/A: câu không cần tính toán</w:t>
      </w:r>
      <w:r>
        <w:rPr>
          <w:rFonts w:ascii="Courier New" w:hAnsi="Courier New"/>
          <w:color w:val="1F2937"/>
          <w:sz w:val="16"/>
        </w:rPr>
        <w:br/>
      </w:r>
      <w:r>
        <w:rPr>
          <w:rFonts w:ascii="Courier New" w:hAnsi="Courier New"/>
          <w:color w:val="1F2937"/>
          <w:sz w:val="16"/>
        </w:rPr>
        <w:br/>
        <w:t>Tier 2 — Citation (T2):</w:t>
      </w:r>
      <w:r>
        <w:rPr>
          <w:rFonts w:ascii="Courier New" w:hAnsi="Courier New"/>
          <w:color w:val="1F2937"/>
          <w:sz w:val="16"/>
        </w:rPr>
        <w:br/>
        <w:t xml:space="preserve">  Áp dụng: 225/225 câu</w:t>
      </w:r>
      <w:r>
        <w:rPr>
          <w:rFonts w:ascii="Courier New" w:hAnsi="Courier New"/>
          <w:color w:val="1F2937"/>
          <w:sz w:val="16"/>
        </w:rPr>
        <w:br/>
        <w:t xml:space="preserve">  PASS   (1.0): cite đúng TẤT CẢ expected_docs + precision ≥ 50%</w:t>
      </w:r>
      <w:r>
        <w:rPr>
          <w:rFonts w:ascii="Courier New" w:hAnsi="Courier New"/>
          <w:color w:val="1F2937"/>
          <w:sz w:val="16"/>
        </w:rPr>
        <w:br/>
        <w:t xml:space="preserve">  PARTIAL(0.5): cite đúng ≥ 50% expected_docs</w:t>
      </w:r>
      <w:r>
        <w:rPr>
          <w:rFonts w:ascii="Courier New" w:hAnsi="Courier New"/>
          <w:color w:val="1F2937"/>
          <w:sz w:val="16"/>
        </w:rPr>
        <w:br/>
        <w:t xml:space="preserve">  FAIL   (0.0): cite sai hoặc không cite</w:t>
      </w:r>
      <w:r>
        <w:rPr>
          <w:rFonts w:ascii="Courier New" w:hAnsi="Courier New"/>
          <w:color w:val="1F2937"/>
          <w:sz w:val="16"/>
        </w:rPr>
        <w:br/>
      </w:r>
      <w:r>
        <w:rPr>
          <w:rFonts w:ascii="Courier New" w:hAnsi="Courier New"/>
          <w:color w:val="1F2937"/>
          <w:sz w:val="16"/>
        </w:rPr>
        <w:br/>
        <w:t>Tier 3 — Tool Selection (T3):</w:t>
      </w:r>
      <w:r>
        <w:rPr>
          <w:rFonts w:ascii="Courier New" w:hAnsi="Courier New"/>
          <w:color w:val="1F2937"/>
          <w:sz w:val="16"/>
        </w:rPr>
        <w:br/>
        <w:t xml:space="preserve">  Áp dụng: 225/225 câu</w:t>
      </w:r>
      <w:r>
        <w:rPr>
          <w:rFonts w:ascii="Courier New" w:hAnsi="Courier New"/>
          <w:color w:val="1F2937"/>
          <w:sz w:val="16"/>
        </w:rPr>
        <w:br/>
        <w:t xml:space="preserve">  Pass: gọi search_legal_docs (không dùng get_guidance cho câu pháp lý)</w:t>
      </w:r>
      <w:r>
        <w:rPr>
          <w:rFonts w:ascii="Courier New" w:hAnsi="Courier New"/>
          <w:color w:val="1F2937"/>
          <w:sz w:val="16"/>
        </w:rPr>
        <w:br/>
      </w:r>
      <w:r>
        <w:rPr>
          <w:rFonts w:ascii="Courier New" w:hAnsi="Courier New"/>
          <w:color w:val="1F2937"/>
          <w:sz w:val="16"/>
        </w:rPr>
        <w:br/>
        <w:t>Tier 4 — Key Facts (T4):</w:t>
      </w:r>
      <w:r>
        <w:rPr>
          <w:rFonts w:ascii="Courier New" w:hAnsi="Courier New"/>
          <w:color w:val="1F2937"/>
          <w:sz w:val="16"/>
        </w:rPr>
        <w:br/>
        <w:t xml:space="preserve">  Áp dụng: 225/225 câu có key_facts</w:t>
      </w:r>
      <w:r>
        <w:rPr>
          <w:rFonts w:ascii="Courier New" w:hAnsi="Courier New"/>
          <w:color w:val="1F2937"/>
          <w:sz w:val="16"/>
        </w:rPr>
        <w:br/>
        <w:t xml:space="preserve">  Pass: ALL key_facts xuất hiện trong câu trả lời (fuzzy match)</w:t>
      </w:r>
      <w:r>
        <w:rPr>
          <w:rFonts w:ascii="Courier New" w:hAnsi="Courier New"/>
          <w:color w:val="1F2937"/>
          <w:sz w:val="16"/>
        </w:rPr>
        <w:br/>
      </w:r>
      <w:r>
        <w:rPr>
          <w:rFonts w:ascii="Courier New" w:hAnsi="Courier New"/>
          <w:color w:val="1F2937"/>
          <w:sz w:val="16"/>
        </w:rPr>
        <w:br/>
        <w:t>Overall score = trung bình T1+T2+T3+T4 (bỏ N/A)</w:t>
      </w:r>
      <w:r>
        <w:rPr>
          <w:rFonts w:ascii="Courier New" w:hAnsi="Courier New"/>
          <w:color w:val="1F2937"/>
          <w:sz w:val="16"/>
        </w:rPr>
        <w:br/>
        <w:t>Passed = overall_score ≥ 0.667</w:t>
      </w:r>
    </w:p>
    <w:p w14:paraId="54A2E093" w14:textId="77777777" w:rsidR="00F448AB" w:rsidRDefault="00F448AB"/>
    <w:p w14:paraId="078E4631" w14:textId="77777777" w:rsidR="00F448AB" w:rsidRDefault="007D776D">
      <w:pPr>
        <w:pStyle w:val="Heading3"/>
      </w:pPr>
      <w:r>
        <w:t>7.3 Annotation Fixes đã thực hiện</w:t>
      </w:r>
    </w:p>
    <w:p w14:paraId="782770A8" w14:textId="77777777" w:rsidR="00F448AB" w:rsidRDefault="00F448AB"/>
    <w:p w14:paraId="1C19D957" w14:textId="77777777" w:rsidR="00F448AB" w:rsidRDefault="007D776D">
      <w:r>
        <w:t xml:space="preserve">Qua 3 round annotation fixes (22 câu), cải thiện từ </w:t>
      </w:r>
      <w:r>
        <w:rPr>
          <w:b/>
        </w:rPr>
        <w:t>53.3% → 77.9%</w:t>
      </w:r>
      <w:r>
        <w:t xml:space="preserve"> pass rate:</w:t>
      </w:r>
    </w:p>
    <w:p w14:paraId="26B39F45" w14:textId="77777777" w:rsidR="00F448AB" w:rsidRDefault="00F448AB"/>
    <w:p w14:paraId="53F1EA8A" w14:textId="77777777" w:rsidR="00F448AB" w:rsidRDefault="007D776D">
      <w:pPr>
        <w:pStyle w:val="ListBullet"/>
      </w:pPr>
      <w:r>
        <w:rPr>
          <w:b/>
        </w:rPr>
        <w:t>Round 1</w:t>
      </w:r>
      <w:r>
        <w:t xml:space="preserve"> (7 câu): Sửa </w:t>
      </w:r>
      <w:r>
        <w:rPr>
          <w:rFonts w:ascii="Courier New" w:hAnsi="Courier New"/>
          <w:color w:val="DC2626"/>
          <w:sz w:val="18"/>
        </w:rPr>
        <w:t>expected_docs</w:t>
      </w:r>
      <w:r>
        <w:t xml:space="preserve"> sai — agent cite đúng nhưng test fail</w:t>
      </w:r>
    </w:p>
    <w:p w14:paraId="02BF8D1F" w14:textId="77777777" w:rsidR="00F448AB" w:rsidRDefault="007D776D">
      <w:pPr>
        <w:pStyle w:val="ListBullet"/>
      </w:pPr>
      <w:r>
        <w:rPr>
          <w:b/>
        </w:rPr>
        <w:t>Round 2</w:t>
      </w:r>
      <w:r>
        <w:t xml:space="preserve"> (9 câu): Sửa </w:t>
      </w:r>
      <w:r>
        <w:rPr>
          <w:rFonts w:ascii="Courier New" w:hAnsi="Courier New"/>
          <w:color w:val="DC2626"/>
          <w:sz w:val="18"/>
        </w:rPr>
        <w:t>key_facts</w:t>
      </w:r>
      <w:r>
        <w:t xml:space="preserve"> phrasing không khớp corpus</w:t>
      </w:r>
    </w:p>
    <w:p w14:paraId="0995A1B3" w14:textId="77777777" w:rsidR="00F448AB" w:rsidRDefault="007D776D">
      <w:pPr>
        <w:pStyle w:val="ListBullet"/>
      </w:pPr>
      <w:r>
        <w:rPr>
          <w:b/>
        </w:rPr>
        <w:t>Round 3</w:t>
      </w:r>
      <w:r>
        <w:t xml:space="preserve"> (6 câu): Sửa expected_docs + key_facts từ corpus verification</w:t>
      </w:r>
    </w:p>
    <w:p w14:paraId="4C6915CA" w14:textId="77777777" w:rsidR="00F448AB" w:rsidRDefault="00F448AB"/>
    <w:p w14:paraId="7675B4F8" w14:textId="77777777" w:rsidR="00F448AB" w:rsidRDefault="007D776D">
      <w:r>
        <w:t>────────────────────────────────────────────────────────────</w:t>
      </w:r>
    </w:p>
    <w:p w14:paraId="1CAC93C5" w14:textId="77777777" w:rsidR="00F448AB" w:rsidRDefault="00F448AB"/>
    <w:p w14:paraId="23ADA1D8" w14:textId="77777777" w:rsidR="00F448AB" w:rsidRDefault="007D776D">
      <w:pPr>
        <w:pStyle w:val="Heading2"/>
      </w:pPr>
      <w:r>
        <w:lastRenderedPageBreak/>
        <w:t>8. MÔ TẢ CHI TIẾT TỪNG FILE</w:t>
      </w:r>
    </w:p>
    <w:p w14:paraId="57269490" w14:textId="77777777" w:rsidR="00F448AB" w:rsidRDefault="00F448AB"/>
    <w:p w14:paraId="7E1E41E2" w14:textId="77777777" w:rsidR="00F448AB" w:rsidRDefault="007D776D">
      <w:pPr>
        <w:pStyle w:val="Heading3"/>
      </w:pPr>
      <w:r>
        <w:t>8.1 Root Level</w:t>
      </w:r>
    </w:p>
    <w:p w14:paraId="69D278AE" w14:textId="77777777" w:rsidR="00F448AB" w:rsidRDefault="00F448AB"/>
    <w:tbl>
      <w:tblPr>
        <w:tblStyle w:val="TableGrid"/>
        <w:tblW w:w="0" w:type="auto"/>
        <w:tblLook w:val="04A0" w:firstRow="1" w:lastRow="0" w:firstColumn="1" w:lastColumn="0" w:noHBand="0" w:noVBand="1"/>
      </w:tblPr>
      <w:tblGrid>
        <w:gridCol w:w="4536"/>
        <w:gridCol w:w="4536"/>
      </w:tblGrid>
      <w:tr w:rsidR="00F448AB" w14:paraId="2D799D07" w14:textId="77777777">
        <w:tc>
          <w:tcPr>
            <w:tcW w:w="4536" w:type="dxa"/>
            <w:shd w:val="clear" w:color="auto" w:fill="E5E7EB"/>
          </w:tcPr>
          <w:p w14:paraId="4A6C9589" w14:textId="77777777" w:rsidR="00F448AB" w:rsidRDefault="007D776D">
            <w:r>
              <w:rPr>
                <w:b/>
              </w:rPr>
              <w:t>File</w:t>
            </w:r>
          </w:p>
        </w:tc>
        <w:tc>
          <w:tcPr>
            <w:tcW w:w="4536" w:type="dxa"/>
            <w:shd w:val="clear" w:color="auto" w:fill="E5E7EB"/>
          </w:tcPr>
          <w:p w14:paraId="42B178F1" w14:textId="77777777" w:rsidR="00F448AB" w:rsidRDefault="007D776D">
            <w:r>
              <w:rPr>
                <w:b/>
              </w:rPr>
              <w:t>Chức năng</w:t>
            </w:r>
          </w:p>
        </w:tc>
      </w:tr>
      <w:tr w:rsidR="00F448AB" w14:paraId="69402D74" w14:textId="77777777">
        <w:tc>
          <w:tcPr>
            <w:tcW w:w="4536" w:type="dxa"/>
          </w:tcPr>
          <w:p w14:paraId="2D89E977" w14:textId="77777777" w:rsidR="00F448AB" w:rsidRDefault="007D776D">
            <w:r>
              <w:t>app.py</w:t>
            </w:r>
          </w:p>
        </w:tc>
        <w:tc>
          <w:tcPr>
            <w:tcW w:w="4536" w:type="dxa"/>
          </w:tcPr>
          <w:p w14:paraId="1ECE3E7E" w14:textId="77777777" w:rsidR="00F448AB" w:rsidRDefault="007D776D">
            <w:r>
              <w:t>Entry point UI — Streamlit web app. Quản lý chat UI, citation rendering, lịch sử hội thoại, DOC_NUMBER_MAP để map số văn bản → file JSON</w:t>
            </w:r>
          </w:p>
        </w:tc>
      </w:tr>
      <w:tr w:rsidR="00F448AB" w14:paraId="10E7E520" w14:textId="77777777">
        <w:tc>
          <w:tcPr>
            <w:tcW w:w="4536" w:type="dxa"/>
          </w:tcPr>
          <w:p w14:paraId="5E1CB87F" w14:textId="77777777" w:rsidR="00F448AB" w:rsidRDefault="007D776D">
            <w:r>
              <w:t>parse_all_documents.py</w:t>
            </w:r>
          </w:p>
        </w:tc>
        <w:tc>
          <w:tcPr>
            <w:tcW w:w="4536" w:type="dxa"/>
          </w:tcPr>
          <w:p w14:paraId="0EDEB58F" w14:textId="77777777" w:rsidR="00F448AB" w:rsidRDefault="007D776D">
            <w:r>
              <w:t>Script parse hàng loạt — chạy toàn bộ 20 văn bản qua parsing pipeline, lưu kết quả vào data/parsed/</w:t>
            </w:r>
          </w:p>
        </w:tc>
      </w:tr>
      <w:tr w:rsidR="00F448AB" w14:paraId="062C1708" w14:textId="77777777">
        <w:tc>
          <w:tcPr>
            <w:tcW w:w="4536" w:type="dxa"/>
          </w:tcPr>
          <w:p w14:paraId="2B4DBC9E" w14:textId="77777777" w:rsidR="00F448AB" w:rsidRDefault="007D776D">
            <w:r>
              <w:t>debug.py</w:t>
            </w:r>
          </w:p>
        </w:tc>
        <w:tc>
          <w:tcPr>
            <w:tcW w:w="4536" w:type="dxa"/>
          </w:tcPr>
          <w:p w14:paraId="6049B185" w14:textId="77777777" w:rsidR="00F448AB" w:rsidRDefault="007D776D">
            <w:r>
              <w:t>Debug helper — interactive test retrieval và agent cho 1 câu hỏi cụ thể</w:t>
            </w:r>
          </w:p>
        </w:tc>
      </w:tr>
      <w:tr w:rsidR="00F448AB" w14:paraId="07FCBA74" w14:textId="77777777">
        <w:tc>
          <w:tcPr>
            <w:tcW w:w="4536" w:type="dxa"/>
          </w:tcPr>
          <w:p w14:paraId="647C4DF8" w14:textId="77777777" w:rsidR="00F448AB" w:rsidRDefault="007D776D">
            <w:r>
              <w:t>debug_retrieval.py</w:t>
            </w:r>
          </w:p>
        </w:tc>
        <w:tc>
          <w:tcPr>
            <w:tcW w:w="4536" w:type="dxa"/>
          </w:tcPr>
          <w:p w14:paraId="0FC8088D" w14:textId="77777777" w:rsidR="00F448AB" w:rsidRDefault="007D776D">
            <w:r>
              <w:t>Debug hybrid search — kiểm tra BM25/vector scores cho 1 query</w:t>
            </w:r>
          </w:p>
        </w:tc>
      </w:tr>
      <w:tr w:rsidR="00F448AB" w14:paraId="7A205D03" w14:textId="77777777">
        <w:tc>
          <w:tcPr>
            <w:tcW w:w="4536" w:type="dxa"/>
          </w:tcPr>
          <w:p w14:paraId="0589B495" w14:textId="77777777" w:rsidR="00F448AB" w:rsidRDefault="007D776D">
            <w:r>
              <w:t>diagnostic_pdf.py</w:t>
            </w:r>
          </w:p>
        </w:tc>
        <w:tc>
          <w:tcPr>
            <w:tcW w:w="4536" w:type="dxa"/>
          </w:tcPr>
          <w:p w14:paraId="0EE173B3" w14:textId="77777777" w:rsidR="00F448AB" w:rsidRDefault="007D776D">
            <w:r>
              <w:t>Chẩn đoán chất lượng extract từ PDF (text coverage, table detection)</w:t>
            </w:r>
          </w:p>
        </w:tc>
      </w:tr>
      <w:tr w:rsidR="00F448AB" w14:paraId="0D6640F7" w14:textId="77777777">
        <w:tc>
          <w:tcPr>
            <w:tcW w:w="4536" w:type="dxa"/>
          </w:tcPr>
          <w:p w14:paraId="469D24C4" w14:textId="77777777" w:rsidR="00F448AB" w:rsidRDefault="007D776D">
            <w:r>
              <w:t>test_data.py</w:t>
            </w:r>
          </w:p>
        </w:tc>
        <w:tc>
          <w:tcPr>
            <w:tcW w:w="4536" w:type="dxa"/>
          </w:tcPr>
          <w:p w14:paraId="1598439B" w14:textId="77777777" w:rsidR="00F448AB" w:rsidRDefault="007D776D">
            <w:r>
              <w:t>Smoke test dữ liệu — kiểm tra parsed JSON hợp lệ</w:t>
            </w:r>
          </w:p>
        </w:tc>
      </w:tr>
    </w:tbl>
    <w:p w14:paraId="26D70B4A" w14:textId="77777777" w:rsidR="00F448AB" w:rsidRDefault="00F448AB"/>
    <w:p w14:paraId="22D8DB45" w14:textId="77777777" w:rsidR="00F448AB" w:rsidRDefault="00F448AB"/>
    <w:p w14:paraId="7460A12F" w14:textId="77777777" w:rsidR="00F448AB" w:rsidRDefault="007D776D">
      <w:pPr>
        <w:pStyle w:val="Heading3"/>
      </w:pPr>
      <w:r>
        <w:t>8.2 src/agent/</w:t>
      </w:r>
    </w:p>
    <w:p w14:paraId="3A146DFA" w14:textId="77777777" w:rsidR="00F448AB" w:rsidRDefault="00F448AB"/>
    <w:tbl>
      <w:tblPr>
        <w:tblStyle w:val="TableGrid"/>
        <w:tblW w:w="0" w:type="auto"/>
        <w:tblLook w:val="04A0" w:firstRow="1" w:lastRow="0" w:firstColumn="1" w:lastColumn="0" w:noHBand="0" w:noVBand="1"/>
      </w:tblPr>
      <w:tblGrid>
        <w:gridCol w:w="4536"/>
        <w:gridCol w:w="4536"/>
      </w:tblGrid>
      <w:tr w:rsidR="00F448AB" w14:paraId="23EE65D1" w14:textId="77777777">
        <w:tc>
          <w:tcPr>
            <w:tcW w:w="4536" w:type="dxa"/>
            <w:shd w:val="clear" w:color="auto" w:fill="E5E7EB"/>
          </w:tcPr>
          <w:p w14:paraId="3CCBEADC" w14:textId="77777777" w:rsidR="00F448AB" w:rsidRDefault="007D776D">
            <w:r>
              <w:rPr>
                <w:b/>
              </w:rPr>
              <w:t>File</w:t>
            </w:r>
          </w:p>
        </w:tc>
        <w:tc>
          <w:tcPr>
            <w:tcW w:w="4536" w:type="dxa"/>
            <w:shd w:val="clear" w:color="auto" w:fill="E5E7EB"/>
          </w:tcPr>
          <w:p w14:paraId="75FDC7FF" w14:textId="77777777" w:rsidR="00F448AB" w:rsidRDefault="007D776D">
            <w:r>
              <w:rPr>
                <w:b/>
              </w:rPr>
              <w:t>Chức năng</w:t>
            </w:r>
          </w:p>
        </w:tc>
      </w:tr>
      <w:tr w:rsidR="00F448AB" w14:paraId="1443FADC" w14:textId="77777777">
        <w:tc>
          <w:tcPr>
            <w:tcW w:w="4536" w:type="dxa"/>
          </w:tcPr>
          <w:p w14:paraId="0BC4D739" w14:textId="77777777" w:rsidR="00F448AB" w:rsidRDefault="007D776D">
            <w:r>
              <w:t>planner.py</w:t>
            </w:r>
          </w:p>
        </w:tc>
        <w:tc>
          <w:tcPr>
            <w:tcW w:w="4536" w:type="dxa"/>
          </w:tcPr>
          <w:p w14:paraId="19816673" w14:textId="77777777" w:rsidR="00F448AB" w:rsidRDefault="007D776D">
            <w:r>
              <w:t>Core Agent — Agentic loop với Gemini 3 Flash. Quản lý: system prompt (routing rules), tool calling, rate limiting (Token Bucket + RPM Guard), retry logic cho 429/503, QACache integration. MAX_ITERATIONS=4</w:t>
            </w:r>
          </w:p>
        </w:tc>
      </w:tr>
      <w:tr w:rsidR="00F448AB" w14:paraId="3864EF62" w14:textId="77777777">
        <w:tc>
          <w:tcPr>
            <w:tcW w:w="4536" w:type="dxa"/>
          </w:tcPr>
          <w:p w14:paraId="0EFB7C6D" w14:textId="77777777" w:rsidR="00F448AB" w:rsidRDefault="007D776D">
            <w:r>
              <w:t>schemas.py</w:t>
            </w:r>
          </w:p>
        </w:tc>
        <w:tc>
          <w:tcPr>
            <w:tcW w:w="4536" w:type="dxa"/>
          </w:tcPr>
          <w:p w14:paraId="60E12568" w14:textId="77777777" w:rsidR="00F448AB" w:rsidRDefault="007D776D">
            <w:r>
              <w:t>Pydantic schemas cho Agent input/output — AgentRequest, AgentResponse, ToolCall</w:t>
            </w:r>
          </w:p>
        </w:tc>
      </w:tr>
      <w:tr w:rsidR="00F448AB" w14:paraId="60688EA6" w14:textId="77777777">
        <w:tc>
          <w:tcPr>
            <w:tcW w:w="4536" w:type="dxa"/>
          </w:tcPr>
          <w:p w14:paraId="13404BF6" w14:textId="77777777" w:rsidR="00F448AB" w:rsidRDefault="007D776D">
            <w:r>
              <w:t>router.py</w:t>
            </w:r>
          </w:p>
        </w:tc>
        <w:tc>
          <w:tcPr>
            <w:tcW w:w="4536" w:type="dxa"/>
          </w:tcPr>
          <w:p w14:paraId="24AEC92D" w14:textId="77777777" w:rsidR="00F448AB" w:rsidRDefault="007D776D">
            <w:r>
              <w:t>Query routing — phân loại câu hỏi theo topic để chọn tool set phù hợp</w:t>
            </w:r>
          </w:p>
        </w:tc>
      </w:tr>
      <w:tr w:rsidR="00F448AB" w14:paraId="41C10633" w14:textId="77777777">
        <w:tc>
          <w:tcPr>
            <w:tcW w:w="4536" w:type="dxa"/>
          </w:tcPr>
          <w:p w14:paraId="26356533" w14:textId="77777777" w:rsidR="00F448AB" w:rsidRDefault="007D776D">
            <w:r>
              <w:t>generator.py</w:t>
            </w:r>
          </w:p>
        </w:tc>
        <w:tc>
          <w:tcPr>
            <w:tcW w:w="4536" w:type="dxa"/>
          </w:tcPr>
          <w:p w14:paraId="697828C5" w14:textId="77777777" w:rsidR="00F448AB" w:rsidRDefault="007D776D">
            <w:r>
              <w:t>Simple answer generator (deprecated, replaced by planner.py agentic loop)</w:t>
            </w:r>
          </w:p>
        </w:tc>
      </w:tr>
      <w:tr w:rsidR="00F448AB" w14:paraId="39F7C3F8" w14:textId="77777777">
        <w:tc>
          <w:tcPr>
            <w:tcW w:w="4536" w:type="dxa"/>
          </w:tcPr>
          <w:p w14:paraId="2517BD4D" w14:textId="77777777" w:rsidR="00F448AB" w:rsidRDefault="007D776D">
            <w:r>
              <w:t>retrieval_stage.py</w:t>
            </w:r>
          </w:p>
        </w:tc>
        <w:tc>
          <w:tcPr>
            <w:tcW w:w="4536" w:type="dxa"/>
          </w:tcPr>
          <w:p w14:paraId="1AC60698" w14:textId="77777777" w:rsidR="00F448AB" w:rsidRDefault="007D776D">
            <w:r>
              <w:t>Retrieval stage wrapper cho pipeline cũ (deprecated)</w:t>
            </w:r>
          </w:p>
        </w:tc>
      </w:tr>
      <w:tr w:rsidR="00F448AB" w14:paraId="0706A0F6" w14:textId="77777777">
        <w:tc>
          <w:tcPr>
            <w:tcW w:w="4536" w:type="dxa"/>
          </w:tcPr>
          <w:p w14:paraId="7125D742" w14:textId="77777777" w:rsidR="00F448AB" w:rsidRDefault="007D776D">
            <w:r>
              <w:t>fact_checker_stage.py</w:t>
            </w:r>
          </w:p>
        </w:tc>
        <w:tc>
          <w:tcPr>
            <w:tcW w:w="4536" w:type="dxa"/>
          </w:tcPr>
          <w:p w14:paraId="53BFFAD5" w14:textId="77777777" w:rsidR="00F448AB" w:rsidRDefault="007D776D">
            <w:r>
              <w:t>Stage kiểm tra sự thật trong answer sau generation</w:t>
            </w:r>
          </w:p>
        </w:tc>
      </w:tr>
      <w:tr w:rsidR="00F448AB" w14:paraId="0F5AAA0F" w14:textId="77777777">
        <w:tc>
          <w:tcPr>
            <w:tcW w:w="4536" w:type="dxa"/>
          </w:tcPr>
          <w:p w14:paraId="2459C035" w14:textId="77777777" w:rsidR="00F448AB" w:rsidRDefault="007D776D">
            <w:r>
              <w:t>pipeline.py</w:t>
            </w:r>
          </w:p>
        </w:tc>
        <w:tc>
          <w:tcPr>
            <w:tcW w:w="4536" w:type="dxa"/>
          </w:tcPr>
          <w:p w14:paraId="222F65A2" w14:textId="77777777" w:rsidR="00F448AB" w:rsidRDefault="007D776D">
            <w:r>
              <w:t>Pipeline wrapper cũ (v3, deprecated, kept for reference)</w:t>
            </w:r>
          </w:p>
        </w:tc>
      </w:tr>
      <w:tr w:rsidR="00F448AB" w14:paraId="66F6E0CB" w14:textId="77777777">
        <w:tc>
          <w:tcPr>
            <w:tcW w:w="4536" w:type="dxa"/>
          </w:tcPr>
          <w:p w14:paraId="243AA963" w14:textId="77777777" w:rsidR="00F448AB" w:rsidRDefault="007D776D">
            <w:r>
              <w:t>pipeline_adapter.py</w:t>
            </w:r>
          </w:p>
        </w:tc>
        <w:tc>
          <w:tcPr>
            <w:tcW w:w="4536" w:type="dxa"/>
          </w:tcPr>
          <w:p w14:paraId="79810DAF" w14:textId="77777777" w:rsidR="00F448AB" w:rsidRDefault="007D776D">
            <w:r>
              <w:t>Adapter bridge giữa pipeline v3 và v4</w:t>
            </w:r>
          </w:p>
        </w:tc>
      </w:tr>
      <w:tr w:rsidR="00F448AB" w14:paraId="0B6BAAB8" w14:textId="77777777">
        <w:tc>
          <w:tcPr>
            <w:tcW w:w="4536" w:type="dxa"/>
          </w:tcPr>
          <w:p w14:paraId="281AAD14" w14:textId="77777777" w:rsidR="00F448AB" w:rsidRDefault="007D776D">
            <w:r>
              <w:lastRenderedPageBreak/>
              <w:t>template_registry.py</w:t>
            </w:r>
          </w:p>
        </w:tc>
        <w:tc>
          <w:tcPr>
            <w:tcW w:w="4536" w:type="dxa"/>
          </w:tcPr>
          <w:p w14:paraId="226EB03C" w14:textId="77777777" w:rsidR="00F448AB" w:rsidRDefault="007D776D">
            <w:r>
              <w:t>Đăng ký answer templates theo topic (cũ)</w:t>
            </w:r>
          </w:p>
        </w:tc>
      </w:tr>
      <w:tr w:rsidR="00F448AB" w14:paraId="79878B83" w14:textId="77777777">
        <w:tc>
          <w:tcPr>
            <w:tcW w:w="4536" w:type="dxa"/>
          </w:tcPr>
          <w:p w14:paraId="3C80FBCF" w14:textId="77777777" w:rsidR="00F448AB" w:rsidRDefault="007D776D">
            <w:r>
              <w:t>pipeline_v4/orchestrator.py</w:t>
            </w:r>
          </w:p>
        </w:tc>
        <w:tc>
          <w:tcPr>
            <w:tcW w:w="4536" w:type="dxa"/>
          </w:tcPr>
          <w:p w14:paraId="3B48F90F" w14:textId="77777777" w:rsidR="00F448AB" w:rsidRDefault="007D776D">
            <w:r>
              <w:t>Pipeline v4 Orchestrator — flow-based pipeline (alternative to planner.py)</w:t>
            </w:r>
          </w:p>
        </w:tc>
      </w:tr>
      <w:tr w:rsidR="00F448AB" w14:paraId="61F61B69" w14:textId="77777777">
        <w:tc>
          <w:tcPr>
            <w:tcW w:w="4536" w:type="dxa"/>
          </w:tcPr>
          <w:p w14:paraId="60002357" w14:textId="77777777" w:rsidR="00F448AB" w:rsidRDefault="007D776D">
            <w:r>
              <w:t>pipeline_v4/query_intent.py</w:t>
            </w:r>
          </w:p>
        </w:tc>
        <w:tc>
          <w:tcPr>
            <w:tcW w:w="4536" w:type="dxa"/>
          </w:tcPr>
          <w:p w14:paraId="0058991A" w14:textId="77777777" w:rsidR="00F448AB" w:rsidRDefault="007D776D">
            <w:r>
              <w:t>Phân tích intent câu hỏi (cụ thể: tính toán, tra cứu, thủ tục)</w:t>
            </w:r>
          </w:p>
        </w:tc>
      </w:tr>
      <w:tr w:rsidR="00F448AB" w14:paraId="50E7064C" w14:textId="77777777">
        <w:tc>
          <w:tcPr>
            <w:tcW w:w="4536" w:type="dxa"/>
          </w:tcPr>
          <w:p w14:paraId="3986885A" w14:textId="77777777" w:rsidR="00F448AB" w:rsidRDefault="007D776D">
            <w:r>
              <w:t>pipeline_v4/prompt_assembler.py</w:t>
            </w:r>
          </w:p>
        </w:tc>
        <w:tc>
          <w:tcPr>
            <w:tcW w:w="4536" w:type="dxa"/>
          </w:tcPr>
          <w:p w14:paraId="7929BA8F" w14:textId="77777777" w:rsidR="00F448AB" w:rsidRDefault="007D776D">
            <w:r>
              <w:t>Lắp ráp prompt từ retrieved chunks + query</w:t>
            </w:r>
          </w:p>
        </w:tc>
      </w:tr>
      <w:tr w:rsidR="00F448AB" w14:paraId="53ABCEE1" w14:textId="77777777">
        <w:tc>
          <w:tcPr>
            <w:tcW w:w="4536" w:type="dxa"/>
          </w:tcPr>
          <w:p w14:paraId="49E95F4F" w14:textId="77777777" w:rsidR="00F448AB" w:rsidRDefault="007D776D">
            <w:r>
              <w:t>pipeline_v4/llm_guard.py</w:t>
            </w:r>
          </w:p>
        </w:tc>
        <w:tc>
          <w:tcPr>
            <w:tcW w:w="4536" w:type="dxa"/>
          </w:tcPr>
          <w:p w14:paraId="18FA4167" w14:textId="77777777" w:rsidR="00F448AB" w:rsidRDefault="007D776D">
            <w:r>
              <w:t>Hallucination guard — kiểm tra answer không bịa số</w:t>
            </w:r>
          </w:p>
        </w:tc>
      </w:tr>
      <w:tr w:rsidR="00F448AB" w14:paraId="1FD08BA1" w14:textId="77777777">
        <w:tc>
          <w:tcPr>
            <w:tcW w:w="4536" w:type="dxa"/>
          </w:tcPr>
          <w:p w14:paraId="012C6C01" w14:textId="77777777" w:rsidR="00F448AB" w:rsidRDefault="007D776D">
            <w:r>
              <w:t>pipeline_v4/final_validator.py</w:t>
            </w:r>
          </w:p>
        </w:tc>
        <w:tc>
          <w:tcPr>
            <w:tcW w:w="4536" w:type="dxa"/>
          </w:tcPr>
          <w:p w14:paraId="203802CF" w14:textId="77777777" w:rsidR="00F448AB" w:rsidRDefault="007D776D">
            <w:r>
              <w:t>Validate answer cuối: có citation, không từ chối không lý do</w:t>
            </w:r>
          </w:p>
        </w:tc>
      </w:tr>
      <w:tr w:rsidR="00F448AB" w14:paraId="58EA72B7" w14:textId="77777777">
        <w:tc>
          <w:tcPr>
            <w:tcW w:w="4536" w:type="dxa"/>
          </w:tcPr>
          <w:p w14:paraId="1E8968F5" w14:textId="77777777" w:rsidR="00F448AB" w:rsidRDefault="007D776D">
            <w:r>
              <w:t>pipeline_v4/audit.py</w:t>
            </w:r>
          </w:p>
        </w:tc>
        <w:tc>
          <w:tcPr>
            <w:tcW w:w="4536" w:type="dxa"/>
          </w:tcPr>
          <w:p w14:paraId="188C4973" w14:textId="77777777" w:rsidR="00F448AB" w:rsidRDefault="007D776D">
            <w:r>
              <w:t>Audit trail — log mọi bước trong pipeline</w:t>
            </w:r>
          </w:p>
        </w:tc>
      </w:tr>
      <w:tr w:rsidR="00F448AB" w14:paraId="17896CC8" w14:textId="77777777">
        <w:tc>
          <w:tcPr>
            <w:tcW w:w="4536" w:type="dxa"/>
          </w:tcPr>
          <w:p w14:paraId="353FC5F0" w14:textId="77777777" w:rsidR="00F448AB" w:rsidRDefault="007D776D">
            <w:r>
              <w:t>pipeline_v4/state.py</w:t>
            </w:r>
          </w:p>
        </w:tc>
        <w:tc>
          <w:tcPr>
            <w:tcW w:w="4536" w:type="dxa"/>
          </w:tcPr>
          <w:p w14:paraId="6A99561C" w14:textId="77777777" w:rsidR="00F448AB" w:rsidRDefault="007D776D">
            <w:r>
              <w:t>State object truyền qua các stage trong pipeline</w:t>
            </w:r>
          </w:p>
        </w:tc>
      </w:tr>
      <w:tr w:rsidR="00F448AB" w14:paraId="2C7863BE" w14:textId="77777777">
        <w:tc>
          <w:tcPr>
            <w:tcW w:w="4536" w:type="dxa"/>
          </w:tcPr>
          <w:p w14:paraId="0E1EEAC2" w14:textId="77777777" w:rsidR="00F448AB" w:rsidRDefault="007D776D">
            <w:r>
              <w:t>pipeline_v4/validation.py</w:t>
            </w:r>
          </w:p>
        </w:tc>
        <w:tc>
          <w:tcPr>
            <w:tcW w:w="4536" w:type="dxa"/>
          </w:tcPr>
          <w:p w14:paraId="5320CD7F" w14:textId="77777777" w:rsidR="00F448AB" w:rsidRDefault="007D776D">
            <w:r>
              <w:t>Validation utils cho pipeline v4</w:t>
            </w:r>
          </w:p>
        </w:tc>
      </w:tr>
      <w:tr w:rsidR="00F448AB" w14:paraId="7188FA34" w14:textId="77777777">
        <w:tc>
          <w:tcPr>
            <w:tcW w:w="4536" w:type="dxa"/>
          </w:tcPr>
          <w:p w14:paraId="21974B5D" w14:textId="77777777" w:rsidR="00F448AB" w:rsidRDefault="007D776D">
            <w:r>
              <w:t>pipeline_v4/eval_adapter.py</w:t>
            </w:r>
          </w:p>
        </w:tc>
        <w:tc>
          <w:tcPr>
            <w:tcW w:w="4536" w:type="dxa"/>
          </w:tcPr>
          <w:p w14:paraId="4432F25F" w14:textId="77777777" w:rsidR="00F448AB" w:rsidRDefault="007D776D">
            <w:r>
              <w:t>Adapter để eval_runner dùng được pipeline v4</w:t>
            </w:r>
          </w:p>
        </w:tc>
      </w:tr>
    </w:tbl>
    <w:p w14:paraId="2EF398F9" w14:textId="77777777" w:rsidR="00F448AB" w:rsidRDefault="00F448AB"/>
    <w:p w14:paraId="52405A81" w14:textId="77777777" w:rsidR="00F448AB" w:rsidRDefault="00F448AB"/>
    <w:p w14:paraId="09DCDCBC" w14:textId="77777777" w:rsidR="00F448AB" w:rsidRDefault="007D776D">
      <w:pPr>
        <w:pStyle w:val="Heading3"/>
      </w:pPr>
      <w:r>
        <w:t>8.3 src/retrieval/</w:t>
      </w:r>
    </w:p>
    <w:p w14:paraId="790CD1EA" w14:textId="77777777" w:rsidR="00F448AB" w:rsidRDefault="00F448AB"/>
    <w:tbl>
      <w:tblPr>
        <w:tblStyle w:val="TableGrid"/>
        <w:tblW w:w="0" w:type="auto"/>
        <w:tblLook w:val="04A0" w:firstRow="1" w:lastRow="0" w:firstColumn="1" w:lastColumn="0" w:noHBand="0" w:noVBand="1"/>
      </w:tblPr>
      <w:tblGrid>
        <w:gridCol w:w="4536"/>
        <w:gridCol w:w="4536"/>
      </w:tblGrid>
      <w:tr w:rsidR="00F448AB" w14:paraId="7D43972A" w14:textId="77777777">
        <w:tc>
          <w:tcPr>
            <w:tcW w:w="4536" w:type="dxa"/>
            <w:shd w:val="clear" w:color="auto" w:fill="E5E7EB"/>
          </w:tcPr>
          <w:p w14:paraId="7BDDF1FE" w14:textId="77777777" w:rsidR="00F448AB" w:rsidRDefault="007D776D">
            <w:r>
              <w:rPr>
                <w:b/>
              </w:rPr>
              <w:t>File</w:t>
            </w:r>
          </w:p>
        </w:tc>
        <w:tc>
          <w:tcPr>
            <w:tcW w:w="4536" w:type="dxa"/>
            <w:shd w:val="clear" w:color="auto" w:fill="E5E7EB"/>
          </w:tcPr>
          <w:p w14:paraId="0C99A45F" w14:textId="77777777" w:rsidR="00F448AB" w:rsidRDefault="007D776D">
            <w:r>
              <w:rPr>
                <w:b/>
              </w:rPr>
              <w:t>Chức năng</w:t>
            </w:r>
          </w:p>
        </w:tc>
      </w:tr>
      <w:tr w:rsidR="00F448AB" w14:paraId="79796B30" w14:textId="77777777">
        <w:tc>
          <w:tcPr>
            <w:tcW w:w="4536" w:type="dxa"/>
          </w:tcPr>
          <w:p w14:paraId="250B317A" w14:textId="77777777" w:rsidR="00F448AB" w:rsidRDefault="007D776D">
            <w:r>
              <w:t>hybrid_search.py</w:t>
            </w:r>
          </w:p>
        </w:tc>
        <w:tc>
          <w:tcPr>
            <w:tcW w:w="4536" w:type="dxa"/>
          </w:tcPr>
          <w:p w14:paraId="3975DBAE" w14:textId="77777777" w:rsidR="00F448AB" w:rsidRDefault="007D776D">
            <w:r>
              <w:t>Core Search Engine — BM25 + Vector search + RRF fusion. Có: _SYNONYM_MAP (15 pairs), _LEGAL_LEVEL_BOOST, _SUPERSESSION_PENALTY, _LEGACY_KEYWORDS bypass, Reference Expansion. Đây là file quan trọng nhất trong retrieval</w:t>
            </w:r>
          </w:p>
        </w:tc>
      </w:tr>
      <w:tr w:rsidR="00F448AB" w14:paraId="131E321B" w14:textId="77777777">
        <w:tc>
          <w:tcPr>
            <w:tcW w:w="4536" w:type="dxa"/>
          </w:tcPr>
          <w:p w14:paraId="42120D7E" w14:textId="77777777" w:rsidR="00F448AB" w:rsidRDefault="007D776D">
            <w:r>
              <w:t>vector_store.py</w:t>
            </w:r>
          </w:p>
        </w:tc>
        <w:tc>
          <w:tcPr>
            <w:tcW w:w="4536" w:type="dxa"/>
          </w:tcPr>
          <w:p w14:paraId="499C7AC2" w14:textId="77777777" w:rsidR="00F448AB" w:rsidRDefault="007D776D">
            <w:r>
              <w:t>ChromaDB wrapper — upsert và query embeddings. Collection "taxai_legal_docs", cosine similarity</w:t>
            </w:r>
          </w:p>
        </w:tc>
      </w:tr>
      <w:tr w:rsidR="00F448AB" w14:paraId="659FAA21" w14:textId="77777777">
        <w:tc>
          <w:tcPr>
            <w:tcW w:w="4536" w:type="dxa"/>
          </w:tcPr>
          <w:p w14:paraId="0874F02E" w14:textId="77777777" w:rsidR="00F448AB" w:rsidRDefault="007D776D">
            <w:r>
              <w:t>embedder.py</w:t>
            </w:r>
          </w:p>
        </w:tc>
        <w:tc>
          <w:tcPr>
            <w:tcW w:w="4536" w:type="dxa"/>
          </w:tcPr>
          <w:p w14:paraId="092EDB4C" w14:textId="77777777" w:rsidR="00F448AB" w:rsidRDefault="007D776D">
            <w:r>
              <w:t>Chunking + Embedding — Tạo chunks từ parsed JSON (breadcrumb headers, children expansion, table split). Dùng keepitreal/vietnamese-sbert model</w:t>
            </w:r>
          </w:p>
        </w:tc>
      </w:tr>
      <w:tr w:rsidR="00F448AB" w14:paraId="2A4794FB" w14:textId="77777777">
        <w:tc>
          <w:tcPr>
            <w:tcW w:w="4536" w:type="dxa"/>
          </w:tcPr>
          <w:p w14:paraId="394EA4AE" w14:textId="77777777" w:rsidR="00F448AB" w:rsidRDefault="007D776D">
            <w:r>
              <w:t>qa_cache.py</w:t>
            </w:r>
          </w:p>
        </w:tc>
        <w:tc>
          <w:tcPr>
            <w:tcW w:w="4536" w:type="dxa"/>
          </w:tcPr>
          <w:p w14:paraId="1910883F" w14:textId="77777777" w:rsidR="00F448AB" w:rsidRDefault="007D776D">
            <w:r>
              <w:t>Semantic QA Cache — ChromaDB collection "taxai_qa_cache". Lookup/store theo similarity &gt; 0.92. Tiết kiệm API calls cho câu hỏi lặp lại</w:t>
            </w:r>
          </w:p>
        </w:tc>
      </w:tr>
      <w:tr w:rsidR="00F448AB" w14:paraId="172AA8BD" w14:textId="77777777">
        <w:tc>
          <w:tcPr>
            <w:tcW w:w="4536" w:type="dxa"/>
          </w:tcPr>
          <w:p w14:paraId="172B2E96" w14:textId="77777777" w:rsidR="00F448AB" w:rsidRDefault="007D776D">
            <w:r>
              <w:t>fact_checker.py</w:t>
            </w:r>
          </w:p>
        </w:tc>
        <w:tc>
          <w:tcPr>
            <w:tcW w:w="4536" w:type="dxa"/>
          </w:tcPr>
          <w:p w14:paraId="6EA6FC51" w14:textId="77777777" w:rsidR="00F448AB" w:rsidRDefault="007D776D">
            <w:r>
              <w:t>Kiểm tra số liệu trong answer có khớp với chunks retrieved không</w:t>
            </w:r>
          </w:p>
        </w:tc>
      </w:tr>
      <w:tr w:rsidR="00F448AB" w14:paraId="2FC508FB" w14:textId="77777777">
        <w:tc>
          <w:tcPr>
            <w:tcW w:w="4536" w:type="dxa"/>
          </w:tcPr>
          <w:p w14:paraId="5A981122" w14:textId="77777777" w:rsidR="00F448AB" w:rsidRDefault="007D776D">
            <w:r>
              <w:t>reranker.py</w:t>
            </w:r>
          </w:p>
        </w:tc>
        <w:tc>
          <w:tcPr>
            <w:tcW w:w="4536" w:type="dxa"/>
          </w:tcPr>
          <w:p w14:paraId="16D62137" w14:textId="77777777" w:rsidR="00F448AB" w:rsidRDefault="007D776D">
            <w:r>
              <w:t>Cross-encoder reranker (optional, thay thế RRF nếu cần precision cao hơn)</w:t>
            </w:r>
          </w:p>
        </w:tc>
      </w:tr>
      <w:tr w:rsidR="00F448AB" w14:paraId="354733AA" w14:textId="77777777">
        <w:tc>
          <w:tcPr>
            <w:tcW w:w="4536" w:type="dxa"/>
          </w:tcPr>
          <w:p w14:paraId="34F66265" w14:textId="77777777" w:rsidR="00F448AB" w:rsidRDefault="007D776D">
            <w:r>
              <w:t>query_classifier.py</w:t>
            </w:r>
          </w:p>
        </w:tc>
        <w:tc>
          <w:tcPr>
            <w:tcW w:w="4536" w:type="dxa"/>
          </w:tcPr>
          <w:p w14:paraId="6B299508" w14:textId="77777777" w:rsidR="00F448AB" w:rsidRDefault="007D776D">
            <w:r>
              <w:t>Phân loại query: calculation / lookup / procedure / general</w:t>
            </w:r>
          </w:p>
        </w:tc>
      </w:tr>
      <w:tr w:rsidR="00F448AB" w14:paraId="05D4EC22" w14:textId="77777777">
        <w:tc>
          <w:tcPr>
            <w:tcW w:w="4536" w:type="dxa"/>
          </w:tcPr>
          <w:p w14:paraId="0795DFFF" w14:textId="77777777" w:rsidR="00F448AB" w:rsidRDefault="007D776D">
            <w:r>
              <w:t>query_expansion.py</w:t>
            </w:r>
          </w:p>
        </w:tc>
        <w:tc>
          <w:tcPr>
            <w:tcW w:w="4536" w:type="dxa"/>
          </w:tcPr>
          <w:p w14:paraId="1BBEE7F2" w14:textId="77777777" w:rsidR="00F448AB" w:rsidRDefault="007D776D">
            <w:r>
              <w:t xml:space="preserve">Mở rộng query bằng từ liên quan (augment </w:t>
            </w:r>
            <w:r>
              <w:lastRenderedPageBreak/>
              <w:t>BM25 coverage)</w:t>
            </w:r>
          </w:p>
        </w:tc>
      </w:tr>
      <w:tr w:rsidR="00F448AB" w14:paraId="396081EA" w14:textId="77777777">
        <w:tc>
          <w:tcPr>
            <w:tcW w:w="4536" w:type="dxa"/>
          </w:tcPr>
          <w:p w14:paraId="54739730" w14:textId="77777777" w:rsidR="00F448AB" w:rsidRDefault="007D776D">
            <w:r>
              <w:lastRenderedPageBreak/>
              <w:t>key_fact_extractor.py</w:t>
            </w:r>
          </w:p>
        </w:tc>
        <w:tc>
          <w:tcPr>
            <w:tcW w:w="4536" w:type="dxa"/>
          </w:tcPr>
          <w:p w14:paraId="717BE72C" w14:textId="77777777" w:rsidR="00F448AB" w:rsidRDefault="007D776D">
            <w:r>
              <w:t>Extract key facts từ retrieved chunks để so sánh với answer</w:t>
            </w:r>
          </w:p>
        </w:tc>
      </w:tr>
      <w:tr w:rsidR="00F448AB" w14:paraId="6098CBDF" w14:textId="77777777">
        <w:tc>
          <w:tcPr>
            <w:tcW w:w="4536" w:type="dxa"/>
          </w:tcPr>
          <w:p w14:paraId="4664BC75" w14:textId="77777777" w:rsidR="00F448AB" w:rsidRDefault="007D776D">
            <w:r>
              <w:t>scope_classifier.py</w:t>
            </w:r>
          </w:p>
        </w:tc>
        <w:tc>
          <w:tcPr>
            <w:tcW w:w="4536" w:type="dxa"/>
          </w:tcPr>
          <w:p w14:paraId="219EB52A" w14:textId="77777777" w:rsidR="00F448AB" w:rsidRDefault="007D776D">
            <w:r>
              <w:t>Phân loại phạm vi câu hỏi: HKD / TNCN / xử phạt / thủ tục</w:t>
            </w:r>
          </w:p>
        </w:tc>
      </w:tr>
      <w:tr w:rsidR="00F448AB" w14:paraId="7D329B1E" w14:textId="77777777">
        <w:tc>
          <w:tcPr>
            <w:tcW w:w="4536" w:type="dxa"/>
          </w:tcPr>
          <w:p w14:paraId="60D20C04" w14:textId="77777777" w:rsidR="00F448AB" w:rsidRDefault="007D776D">
            <w:r>
              <w:t>node_annotator.py</w:t>
            </w:r>
          </w:p>
        </w:tc>
        <w:tc>
          <w:tcPr>
            <w:tcW w:w="4536" w:type="dxa"/>
          </w:tcPr>
          <w:p w14:paraId="7523E5C5" w14:textId="77777777" w:rsidR="00F448AB" w:rsidRDefault="007D776D">
            <w:r>
              <w:t>Annotate nodes trong parsed JSON (superseded, level, etc.)</w:t>
            </w:r>
          </w:p>
        </w:tc>
      </w:tr>
      <w:tr w:rsidR="00F448AB" w14:paraId="62E3CE47" w14:textId="77777777">
        <w:tc>
          <w:tcPr>
            <w:tcW w:w="4536" w:type="dxa"/>
          </w:tcPr>
          <w:p w14:paraId="1975C51D" w14:textId="77777777" w:rsidR="00F448AB" w:rsidRDefault="007D776D">
            <w:r>
              <w:t>build_exception_index.py</w:t>
            </w:r>
          </w:p>
        </w:tc>
        <w:tc>
          <w:tcPr>
            <w:tcW w:w="4536" w:type="dxa"/>
          </w:tcPr>
          <w:p w14:paraId="56179CB6" w14:textId="77777777" w:rsidR="00F448AB" w:rsidRDefault="007D776D">
            <w:r>
              <w:t>Build index cho các điều khoản ngoại lệ/miễn trừ</w:t>
            </w:r>
          </w:p>
        </w:tc>
      </w:tr>
    </w:tbl>
    <w:p w14:paraId="586D63AA" w14:textId="77777777" w:rsidR="00F448AB" w:rsidRDefault="00F448AB"/>
    <w:p w14:paraId="779563D8" w14:textId="77777777" w:rsidR="00F448AB" w:rsidRDefault="00F448AB"/>
    <w:p w14:paraId="392455AC" w14:textId="77777777" w:rsidR="00F448AB" w:rsidRDefault="007D776D">
      <w:pPr>
        <w:pStyle w:val="Heading3"/>
      </w:pPr>
      <w:r>
        <w:t>8.4 src/tools/</w:t>
      </w:r>
    </w:p>
    <w:p w14:paraId="41F7793B" w14:textId="77777777" w:rsidR="00F448AB" w:rsidRDefault="00F448AB"/>
    <w:tbl>
      <w:tblPr>
        <w:tblStyle w:val="TableGrid"/>
        <w:tblW w:w="0" w:type="auto"/>
        <w:tblLook w:val="04A0" w:firstRow="1" w:lastRow="0" w:firstColumn="1" w:lastColumn="0" w:noHBand="0" w:noVBand="1"/>
      </w:tblPr>
      <w:tblGrid>
        <w:gridCol w:w="4536"/>
        <w:gridCol w:w="4536"/>
      </w:tblGrid>
      <w:tr w:rsidR="00F448AB" w14:paraId="1442C453" w14:textId="77777777">
        <w:tc>
          <w:tcPr>
            <w:tcW w:w="4536" w:type="dxa"/>
            <w:shd w:val="clear" w:color="auto" w:fill="E5E7EB"/>
          </w:tcPr>
          <w:p w14:paraId="4DF2ACCA" w14:textId="77777777" w:rsidR="00F448AB" w:rsidRDefault="007D776D">
            <w:r>
              <w:rPr>
                <w:b/>
              </w:rPr>
              <w:t>File</w:t>
            </w:r>
          </w:p>
        </w:tc>
        <w:tc>
          <w:tcPr>
            <w:tcW w:w="4536" w:type="dxa"/>
            <w:shd w:val="clear" w:color="auto" w:fill="E5E7EB"/>
          </w:tcPr>
          <w:p w14:paraId="71DBB1D9" w14:textId="77777777" w:rsidR="00F448AB" w:rsidRDefault="007D776D">
            <w:r>
              <w:rPr>
                <w:b/>
              </w:rPr>
              <w:t>Chức năng</w:t>
            </w:r>
          </w:p>
        </w:tc>
      </w:tr>
      <w:tr w:rsidR="00F448AB" w14:paraId="1D7008AC" w14:textId="77777777">
        <w:tc>
          <w:tcPr>
            <w:tcW w:w="4536" w:type="dxa"/>
          </w:tcPr>
          <w:p w14:paraId="60726C9B" w14:textId="77777777" w:rsidR="00F448AB" w:rsidRDefault="007D776D">
            <w:r>
              <w:t>retrieval_tools.py</w:t>
            </w:r>
          </w:p>
        </w:tc>
        <w:tc>
          <w:tcPr>
            <w:tcW w:w="4536" w:type="dxa"/>
          </w:tcPr>
          <w:p w14:paraId="20BD68F3" w14:textId="77777777" w:rsidR="00F448AB" w:rsidRDefault="007D776D">
            <w:r>
              <w:t>Tool Definitions cho Agent — wrap HybridSearch thành search_legal_docs tool. Chứa Co-retrieval Rules (B2/B4/P3a/C1a/C1b), 310_NDCP gate logic, get_guidance tool</w:t>
            </w:r>
          </w:p>
        </w:tc>
      </w:tr>
      <w:tr w:rsidR="00F448AB" w14:paraId="3FD87EEF" w14:textId="77777777">
        <w:tc>
          <w:tcPr>
            <w:tcW w:w="4536" w:type="dxa"/>
          </w:tcPr>
          <w:p w14:paraId="6E097284" w14:textId="77777777" w:rsidR="00F448AB" w:rsidRDefault="007D776D">
            <w:r>
              <w:t>calculator_tools.py</w:t>
            </w:r>
          </w:p>
        </w:tc>
        <w:tc>
          <w:tcPr>
            <w:tcW w:w="4536" w:type="dxa"/>
          </w:tcPr>
          <w:p w14:paraId="7B7B2F74" w14:textId="77777777" w:rsidR="00F448AB" w:rsidRDefault="007D776D">
            <w:r>
              <w:t>Tax Calculator — calculate_tax_hkd, calculate_tncn_employee, calculate_tncn_freelance, calculate_late_payment. Config-driven tax tables (NĐ68/2026)</w:t>
            </w:r>
          </w:p>
        </w:tc>
      </w:tr>
      <w:tr w:rsidR="00F448AB" w14:paraId="1D0ACA51" w14:textId="77777777">
        <w:tc>
          <w:tcPr>
            <w:tcW w:w="4536" w:type="dxa"/>
          </w:tcPr>
          <w:p w14:paraId="6F8A7229" w14:textId="77777777" w:rsidR="00F448AB" w:rsidRDefault="007D776D">
            <w:r>
              <w:t>lookup_tools.py</w:t>
            </w:r>
          </w:p>
        </w:tc>
        <w:tc>
          <w:tcPr>
            <w:tcW w:w="4536" w:type="dxa"/>
          </w:tcPr>
          <w:p w14:paraId="2D4A78D8" w14:textId="77777777" w:rsidR="00F448AB" w:rsidRDefault="007D776D">
            <w:r>
              <w:t>Tra cứu thông tin cố định: ngưỡng doanh thu, hạn nộp, tỷ lệ %</w:t>
            </w:r>
          </w:p>
        </w:tc>
      </w:tr>
      <w:tr w:rsidR="00F448AB" w14:paraId="3764F4EC" w14:textId="77777777">
        <w:tc>
          <w:tcPr>
            <w:tcW w:w="4536" w:type="dxa"/>
          </w:tcPr>
          <w:p w14:paraId="420042B8" w14:textId="77777777" w:rsidR="00F448AB" w:rsidRDefault="007D776D">
            <w:r>
              <w:t>rule_engine.py</w:t>
            </w:r>
          </w:p>
        </w:tc>
        <w:tc>
          <w:tcPr>
            <w:tcW w:w="4536" w:type="dxa"/>
          </w:tcPr>
          <w:p w14:paraId="1F0C56A7" w14:textId="77777777" w:rsidR="00F448AB" w:rsidRDefault="007D776D">
            <w:r>
              <w:t>Rule engine — evaluate điều kiện áp dụng (ví dụ: DT &gt; 500M → PP doanh thu)</w:t>
            </w:r>
          </w:p>
        </w:tc>
      </w:tr>
      <w:tr w:rsidR="00F448AB" w14:paraId="01B0839C" w14:textId="77777777">
        <w:tc>
          <w:tcPr>
            <w:tcW w:w="4536" w:type="dxa"/>
          </w:tcPr>
          <w:p w14:paraId="3714DAAD" w14:textId="77777777" w:rsidR="00F448AB" w:rsidRDefault="007D776D">
            <w:r>
              <w:t>__init__.py</w:t>
            </w:r>
          </w:p>
        </w:tc>
        <w:tc>
          <w:tcPr>
            <w:tcW w:w="4536" w:type="dxa"/>
          </w:tcPr>
          <w:p w14:paraId="3615E9A1" w14:textId="77777777" w:rsidR="00F448AB" w:rsidRDefault="007D776D">
            <w:r>
              <w:t>Export TOOL_DEFINITIONS (list) và TOOL_REGISTRY (dict) cho planner.py</w:t>
            </w:r>
          </w:p>
        </w:tc>
      </w:tr>
    </w:tbl>
    <w:p w14:paraId="6BB59B09" w14:textId="77777777" w:rsidR="00F448AB" w:rsidRDefault="00F448AB"/>
    <w:p w14:paraId="31099E49" w14:textId="77777777" w:rsidR="00F448AB" w:rsidRDefault="00F448AB"/>
    <w:p w14:paraId="590A2438" w14:textId="77777777" w:rsidR="00F448AB" w:rsidRDefault="007D776D">
      <w:pPr>
        <w:pStyle w:val="Heading3"/>
      </w:pPr>
      <w:r>
        <w:t>8.5 src/parsing/</w:t>
      </w:r>
    </w:p>
    <w:p w14:paraId="751C600B" w14:textId="77777777" w:rsidR="00F448AB" w:rsidRDefault="00F448AB"/>
    <w:tbl>
      <w:tblPr>
        <w:tblStyle w:val="TableGrid"/>
        <w:tblW w:w="0" w:type="auto"/>
        <w:tblLook w:val="04A0" w:firstRow="1" w:lastRow="0" w:firstColumn="1" w:lastColumn="0" w:noHBand="0" w:noVBand="1"/>
      </w:tblPr>
      <w:tblGrid>
        <w:gridCol w:w="4387"/>
        <w:gridCol w:w="4901"/>
      </w:tblGrid>
      <w:tr w:rsidR="00F448AB" w14:paraId="12D563E7" w14:textId="77777777">
        <w:tc>
          <w:tcPr>
            <w:tcW w:w="4536" w:type="dxa"/>
            <w:shd w:val="clear" w:color="auto" w:fill="E5E7EB"/>
          </w:tcPr>
          <w:p w14:paraId="5C9D6ED2" w14:textId="77777777" w:rsidR="00F448AB" w:rsidRDefault="007D776D">
            <w:r>
              <w:rPr>
                <w:b/>
              </w:rPr>
              <w:t>File</w:t>
            </w:r>
          </w:p>
        </w:tc>
        <w:tc>
          <w:tcPr>
            <w:tcW w:w="4536" w:type="dxa"/>
            <w:shd w:val="clear" w:color="auto" w:fill="E5E7EB"/>
          </w:tcPr>
          <w:p w14:paraId="1EB14CA0" w14:textId="77777777" w:rsidR="00F448AB" w:rsidRDefault="007D776D">
            <w:r>
              <w:rPr>
                <w:b/>
              </w:rPr>
              <w:t>Chức năng</w:t>
            </w:r>
          </w:p>
        </w:tc>
      </w:tr>
      <w:tr w:rsidR="00F448AB" w14:paraId="3D67F2C8" w14:textId="77777777">
        <w:tc>
          <w:tcPr>
            <w:tcW w:w="4536" w:type="dxa"/>
          </w:tcPr>
          <w:p w14:paraId="1F665D3A" w14:textId="77777777" w:rsidR="00F448AB" w:rsidRDefault="007D776D">
            <w:r>
              <w:t>pipeline.py</w:t>
            </w:r>
          </w:p>
        </w:tc>
        <w:tc>
          <w:tcPr>
            <w:tcW w:w="4536" w:type="dxa"/>
          </w:tcPr>
          <w:p w14:paraId="35133869" w14:textId="77777777" w:rsidR="00F448AB" w:rsidRDefault="007D776D">
            <w:r>
              <w:t>Parse Pipeline — 5-stage pipeline điều phối: Extract→Normalize→Parse→Patch→Validate. Entry point cho parse_all_documents.py</w:t>
            </w:r>
          </w:p>
        </w:tc>
      </w:tr>
      <w:tr w:rsidR="00F448AB" w14:paraId="04E9CE81" w14:textId="77777777">
        <w:tc>
          <w:tcPr>
            <w:tcW w:w="4536" w:type="dxa"/>
          </w:tcPr>
          <w:p w14:paraId="57D9A5F1" w14:textId="77777777" w:rsidR="00F448AB" w:rsidRDefault="007D776D">
            <w:r>
              <w:t>docx_helper.py</w:t>
            </w:r>
          </w:p>
        </w:tc>
        <w:tc>
          <w:tcPr>
            <w:tcW w:w="4536" w:type="dxa"/>
          </w:tcPr>
          <w:p w14:paraId="53BFECBC" w14:textId="77777777" w:rsidR="00F448AB" w:rsidRDefault="007D776D">
            <w:r>
              <w:t>DOCX Extractor — Stage 1 cho Word files. Dùng python-docx + antiword (cho .doc). Output: (text, tables, page_count, metadata)</w:t>
            </w:r>
          </w:p>
        </w:tc>
      </w:tr>
      <w:tr w:rsidR="00F448AB" w14:paraId="55720FBD" w14:textId="77777777">
        <w:tc>
          <w:tcPr>
            <w:tcW w:w="4536" w:type="dxa"/>
          </w:tcPr>
          <w:p w14:paraId="18A3D50D" w14:textId="77777777" w:rsidR="00F448AB" w:rsidRDefault="007D776D">
            <w:r>
              <w:t>pdfplumber_helper.py</w:t>
            </w:r>
          </w:p>
        </w:tc>
        <w:tc>
          <w:tcPr>
            <w:tcW w:w="4536" w:type="dxa"/>
          </w:tcPr>
          <w:p w14:paraId="60311150" w14:textId="77777777" w:rsidR="00F448AB" w:rsidRDefault="007D776D">
            <w:r>
              <w:t>PDF Extractor — Stage 1 cho PDF digital. Auto-detect digital vs scan. Scan → Tesseract OCR. Dùng pdfplumber</w:t>
            </w:r>
          </w:p>
        </w:tc>
      </w:tr>
      <w:tr w:rsidR="00F448AB" w14:paraId="28F24727" w14:textId="77777777">
        <w:tc>
          <w:tcPr>
            <w:tcW w:w="4536" w:type="dxa"/>
          </w:tcPr>
          <w:p w14:paraId="13D2B229" w14:textId="77777777" w:rsidR="00F448AB" w:rsidRDefault="007D776D">
            <w:r>
              <w:lastRenderedPageBreak/>
              <w:t>gemini_helper.py</w:t>
            </w:r>
          </w:p>
        </w:tc>
        <w:tc>
          <w:tcPr>
            <w:tcW w:w="4536" w:type="dxa"/>
          </w:tcPr>
          <w:p w14:paraId="150982F9" w14:textId="77777777" w:rsidR="00F448AB" w:rsidRDefault="007D776D">
            <w:r>
              <w:t>Gemini PDF Extractor — Stage 1 cao cấp cho PDF phức tạp/scan. Dùng Gemini 2.5 Pro để extract text (chất lượng ~95%). Cache extracted text vào data/extracted/</w:t>
            </w:r>
          </w:p>
        </w:tc>
      </w:tr>
      <w:tr w:rsidR="00F448AB" w14:paraId="38F2B236" w14:textId="77777777">
        <w:tc>
          <w:tcPr>
            <w:tcW w:w="4536" w:type="dxa"/>
          </w:tcPr>
          <w:p w14:paraId="71A05B96" w14:textId="77777777" w:rsidR="00F448AB" w:rsidRDefault="007D776D">
            <w:r>
              <w:t>text_normalizer.py</w:t>
            </w:r>
          </w:p>
        </w:tc>
        <w:tc>
          <w:tcPr>
            <w:tcW w:w="4536" w:type="dxa"/>
          </w:tcPr>
          <w:p w14:paraId="2FE68114" w14:textId="77777777" w:rsidR="00F448AB" w:rsidRDefault="007D776D">
            <w:r>
              <w:t>Stage 2 Normalizer — Fix OCR artifacts, chuẩn hóa whitespace, fix dấu tiếng Việt, merge words bị tách. KHÔNG merge lines tự ý</w:t>
            </w:r>
          </w:p>
        </w:tc>
      </w:tr>
      <w:tr w:rsidR="00F448AB" w14:paraId="41F09795" w14:textId="77777777">
        <w:tc>
          <w:tcPr>
            <w:tcW w:w="4536" w:type="dxa"/>
          </w:tcPr>
          <w:p w14:paraId="51AB8234" w14:textId="77777777" w:rsidR="00F448AB" w:rsidRDefault="007D776D">
            <w:r>
              <w:t>patch_applier.py</w:t>
            </w:r>
          </w:p>
        </w:tc>
        <w:tc>
          <w:tcPr>
            <w:tcW w:w="4536" w:type="dxa"/>
          </w:tcPr>
          <w:p w14:paraId="3BAEF4C2" w14:textId="77777777" w:rsidR="00F448AB" w:rsidRDefault="007D776D">
            <w:r>
              <w:t>Stage 4 Patch — Đọc và áp dụng patch files. 4 operations: set_field/remove_node/add_reference/add_table. Idempotent</w:t>
            </w:r>
          </w:p>
        </w:tc>
      </w:tr>
      <w:tr w:rsidR="00F448AB" w14:paraId="0F4CB8DB" w14:textId="77777777">
        <w:tc>
          <w:tcPr>
            <w:tcW w:w="4536" w:type="dxa"/>
          </w:tcPr>
          <w:p w14:paraId="45F4188E" w14:textId="77777777" w:rsidR="00F448AB" w:rsidRDefault="007D776D">
            <w:r>
              <w:t>parser_validator.py</w:t>
            </w:r>
          </w:p>
        </w:tc>
        <w:tc>
          <w:tcPr>
            <w:tcW w:w="4536" w:type="dxa"/>
          </w:tcPr>
          <w:p w14:paraId="405EC8DE" w14:textId="77777777" w:rsidR="00F448AB" w:rsidRDefault="007D776D">
            <w:r>
              <w:t>Stage 5 Validator — Kiểm tra invariants trong cây node. Warn không raise</w:t>
            </w:r>
          </w:p>
        </w:tc>
      </w:tr>
      <w:tr w:rsidR="00F448AB" w14:paraId="3A84BF24" w14:textId="77777777">
        <w:tc>
          <w:tcPr>
            <w:tcW w:w="4536" w:type="dxa"/>
          </w:tcPr>
          <w:p w14:paraId="0D5C529F" w14:textId="77777777" w:rsidR="00F448AB" w:rsidRDefault="007D776D">
            <w:r>
              <w:t>state_machine/parser_core.py</w:t>
            </w:r>
          </w:p>
        </w:tc>
        <w:tc>
          <w:tcPr>
            <w:tcW w:w="4536" w:type="dxa"/>
          </w:tcPr>
          <w:p w14:paraId="29DA65EB" w14:textId="77777777" w:rsidR="00F448AB" w:rsidRDefault="007D776D">
            <w:r>
              <w:t>State Machine Parser — Core Stage 3. Nhận dạng cấu trúc Phần/Chương/Mục/Điều/Khoản/Điểm bằng regex + state machine</w:t>
            </w:r>
          </w:p>
        </w:tc>
      </w:tr>
      <w:tr w:rsidR="00F448AB" w14:paraId="45C85E57" w14:textId="77777777">
        <w:tc>
          <w:tcPr>
            <w:tcW w:w="4536" w:type="dxa"/>
          </w:tcPr>
          <w:p w14:paraId="11A58898" w14:textId="77777777" w:rsidR="00F448AB" w:rsidRDefault="007D776D">
            <w:r>
              <w:t>state_machine/indentation_checker.py</w:t>
            </w:r>
          </w:p>
        </w:tc>
        <w:tc>
          <w:tcPr>
            <w:tcW w:w="4536" w:type="dxa"/>
          </w:tcPr>
          <w:p w14:paraId="1675F1C2" w14:textId="77777777" w:rsidR="00F448AB" w:rsidRDefault="007D776D">
            <w:r>
              <w:t>Phát hiện level dựa trên indentation/numbering pattern</w:t>
            </w:r>
          </w:p>
        </w:tc>
      </w:tr>
      <w:tr w:rsidR="00F448AB" w14:paraId="7851192F" w14:textId="77777777">
        <w:tc>
          <w:tcPr>
            <w:tcW w:w="4536" w:type="dxa"/>
          </w:tcPr>
          <w:p w14:paraId="32D818A8" w14:textId="77777777" w:rsidR="00F448AB" w:rsidRDefault="007D776D">
            <w:r>
              <w:t>state_machine/node_builder.py</w:t>
            </w:r>
          </w:p>
        </w:tc>
        <w:tc>
          <w:tcPr>
            <w:tcW w:w="4536" w:type="dxa"/>
          </w:tcPr>
          <w:p w14:paraId="2736B1D6" w14:textId="77777777" w:rsidR="00F448AB" w:rsidRDefault="007D776D">
            <w:r>
              <w:t>Xây dựng cây node từ states, gán ID duy nhất</w:t>
            </w:r>
          </w:p>
        </w:tc>
      </w:tr>
      <w:tr w:rsidR="00F448AB" w14:paraId="5CE2596C" w14:textId="77777777">
        <w:tc>
          <w:tcPr>
            <w:tcW w:w="4536" w:type="dxa"/>
          </w:tcPr>
          <w:p w14:paraId="5A4013FD" w14:textId="77777777" w:rsidR="00F448AB" w:rsidRDefault="007D776D">
            <w:r>
              <w:t>state_machine/reference_detector.py</w:t>
            </w:r>
          </w:p>
        </w:tc>
        <w:tc>
          <w:tcPr>
            <w:tcW w:w="4536" w:type="dxa"/>
          </w:tcPr>
          <w:p w14:paraId="674BAABF" w14:textId="77777777" w:rsidR="00F448AB" w:rsidRDefault="007D776D">
            <w:r>
              <w:t>Phát hiện "theo Điều X", "quy định tại Khoản Y" → tạo cross-references</w:t>
            </w:r>
          </w:p>
        </w:tc>
      </w:tr>
      <w:tr w:rsidR="00F448AB" w14:paraId="1ECDF573" w14:textId="77777777">
        <w:tc>
          <w:tcPr>
            <w:tcW w:w="4536" w:type="dxa"/>
          </w:tcPr>
          <w:p w14:paraId="728D5D9F" w14:textId="77777777" w:rsidR="00F448AB" w:rsidRDefault="007D776D">
            <w:r>
              <w:t>test_pdf_parser.py</w:t>
            </w:r>
          </w:p>
        </w:tc>
        <w:tc>
          <w:tcPr>
            <w:tcW w:w="4536" w:type="dxa"/>
          </w:tcPr>
          <w:p w14:paraId="344D915A" w14:textId="77777777" w:rsidR="00F448AB" w:rsidRDefault="007D776D">
            <w:r>
              <w:t>Unit tests cho PDF parser (nội bộ)</w:t>
            </w:r>
          </w:p>
        </w:tc>
      </w:tr>
    </w:tbl>
    <w:p w14:paraId="5E4E08C1" w14:textId="77777777" w:rsidR="00F448AB" w:rsidRDefault="00F448AB"/>
    <w:p w14:paraId="72B2B4FE" w14:textId="77777777" w:rsidR="00F448AB" w:rsidRDefault="00F448AB"/>
    <w:p w14:paraId="4CD66F28" w14:textId="77777777" w:rsidR="00F448AB" w:rsidRDefault="007D776D">
      <w:pPr>
        <w:pStyle w:val="Heading3"/>
      </w:pPr>
      <w:r>
        <w:t>8.6 src/utils/</w:t>
      </w:r>
    </w:p>
    <w:p w14:paraId="5973272C" w14:textId="77777777" w:rsidR="00F448AB" w:rsidRDefault="00F448AB"/>
    <w:tbl>
      <w:tblPr>
        <w:tblStyle w:val="TableGrid"/>
        <w:tblW w:w="0" w:type="auto"/>
        <w:tblLook w:val="04A0" w:firstRow="1" w:lastRow="0" w:firstColumn="1" w:lastColumn="0" w:noHBand="0" w:noVBand="1"/>
      </w:tblPr>
      <w:tblGrid>
        <w:gridCol w:w="4536"/>
        <w:gridCol w:w="4536"/>
      </w:tblGrid>
      <w:tr w:rsidR="00F448AB" w14:paraId="09EAC11B" w14:textId="77777777">
        <w:tc>
          <w:tcPr>
            <w:tcW w:w="4536" w:type="dxa"/>
            <w:shd w:val="clear" w:color="auto" w:fill="E5E7EB"/>
          </w:tcPr>
          <w:p w14:paraId="31B2B46D" w14:textId="77777777" w:rsidR="00F448AB" w:rsidRDefault="007D776D">
            <w:r>
              <w:rPr>
                <w:b/>
              </w:rPr>
              <w:t>File</w:t>
            </w:r>
          </w:p>
        </w:tc>
        <w:tc>
          <w:tcPr>
            <w:tcW w:w="4536" w:type="dxa"/>
            <w:shd w:val="clear" w:color="auto" w:fill="E5E7EB"/>
          </w:tcPr>
          <w:p w14:paraId="2FC09396" w14:textId="77777777" w:rsidR="00F448AB" w:rsidRDefault="007D776D">
            <w:r>
              <w:rPr>
                <w:b/>
              </w:rPr>
              <w:t>Chức năng</w:t>
            </w:r>
          </w:p>
        </w:tc>
      </w:tr>
      <w:tr w:rsidR="00F448AB" w14:paraId="4B206BDF" w14:textId="77777777">
        <w:tc>
          <w:tcPr>
            <w:tcW w:w="4536" w:type="dxa"/>
          </w:tcPr>
          <w:p w14:paraId="0DFED399" w14:textId="77777777" w:rsidR="00F448AB" w:rsidRDefault="007D776D">
            <w:r>
              <w:t>config.py</w:t>
            </w:r>
          </w:p>
        </w:tc>
        <w:tc>
          <w:tcPr>
            <w:tcW w:w="4536" w:type="dxa"/>
          </w:tcPr>
          <w:p w14:paraId="04083D32" w14:textId="77777777" w:rsidR="00F448AB" w:rsidRDefault="007D776D">
            <w:r>
              <w:t>Central Config — DOCUMENT_REGISTRY (20 văn bản, metadata, effective_from, doc_number), safety flags (STRICT_LEGAL_MODE, ALLOW_LLM_CALCULATION=False, REQUIRE_CITATION), quality thresholds</w:t>
            </w:r>
          </w:p>
        </w:tc>
      </w:tr>
      <w:tr w:rsidR="00F448AB" w14:paraId="705B2F70" w14:textId="77777777">
        <w:tc>
          <w:tcPr>
            <w:tcW w:w="4536" w:type="dxa"/>
          </w:tcPr>
          <w:p w14:paraId="35D73982" w14:textId="77777777" w:rsidR="00F448AB" w:rsidRDefault="007D776D">
            <w:r>
              <w:t>logger.py</w:t>
            </w:r>
          </w:p>
        </w:tc>
        <w:tc>
          <w:tcPr>
            <w:tcW w:w="4536" w:type="dxa"/>
          </w:tcPr>
          <w:p w14:paraId="1CC5EE7F" w14:textId="77777777" w:rsidR="00F448AB" w:rsidRDefault="007D776D">
            <w:r>
              <w:t>Loguru logger setup — structured logging với module/level context</w:t>
            </w:r>
          </w:p>
        </w:tc>
      </w:tr>
      <w:tr w:rsidR="00F448AB" w14:paraId="277CA5BC" w14:textId="77777777">
        <w:tc>
          <w:tcPr>
            <w:tcW w:w="4536" w:type="dxa"/>
          </w:tcPr>
          <w:p w14:paraId="7537C974" w14:textId="77777777" w:rsidR="00F448AB" w:rsidRDefault="007D776D">
            <w:r>
              <w:t>helpers.py</w:t>
            </w:r>
          </w:p>
        </w:tc>
        <w:tc>
          <w:tcPr>
            <w:tcW w:w="4536" w:type="dxa"/>
          </w:tcPr>
          <w:p w14:paraId="78386B63" w14:textId="77777777" w:rsidR="00F448AB" w:rsidRDefault="007D776D">
            <w:r>
              <w:t>Utility functions dùng chung (slugify, date parsing, text truncation)</w:t>
            </w:r>
          </w:p>
        </w:tc>
      </w:tr>
      <w:tr w:rsidR="00F448AB" w14:paraId="26753D90" w14:textId="77777777">
        <w:tc>
          <w:tcPr>
            <w:tcW w:w="4536" w:type="dxa"/>
          </w:tcPr>
          <w:p w14:paraId="73EEDF02" w14:textId="77777777" w:rsidR="00F448AB" w:rsidRDefault="007D776D">
            <w:r>
              <w:t>json_utils.py</w:t>
            </w:r>
          </w:p>
        </w:tc>
        <w:tc>
          <w:tcPr>
            <w:tcW w:w="4536" w:type="dxa"/>
          </w:tcPr>
          <w:p w14:paraId="2DEE3508" w14:textId="77777777" w:rsidR="00F448AB" w:rsidRDefault="007D776D">
            <w:r>
              <w:t>JSON serialization helpers — handle datetime, Path, dataclass</w:t>
            </w:r>
          </w:p>
        </w:tc>
      </w:tr>
      <w:tr w:rsidR="00F448AB" w14:paraId="7B3E4C9B" w14:textId="77777777">
        <w:tc>
          <w:tcPr>
            <w:tcW w:w="4536" w:type="dxa"/>
          </w:tcPr>
          <w:p w14:paraId="7AC785FD" w14:textId="77777777" w:rsidR="00F448AB" w:rsidRDefault="007D776D">
            <w:r>
              <w:t>answer_logger.py</w:t>
            </w:r>
          </w:p>
        </w:tc>
        <w:tc>
          <w:tcPr>
            <w:tcW w:w="4536" w:type="dxa"/>
          </w:tcPr>
          <w:p w14:paraId="536C4274" w14:textId="77777777" w:rsidR="00F448AB" w:rsidRDefault="007D776D">
            <w:r>
              <w:t>Log câu hỏi + câu trả lời vào data/eval/logs/ để audit và debug</w:t>
            </w:r>
          </w:p>
        </w:tc>
      </w:tr>
    </w:tbl>
    <w:p w14:paraId="200DC8CD" w14:textId="77777777" w:rsidR="00F448AB" w:rsidRDefault="00F448AB"/>
    <w:p w14:paraId="4BDD28EE" w14:textId="77777777" w:rsidR="00F448AB" w:rsidRDefault="00F448AB"/>
    <w:p w14:paraId="7E77FEBC" w14:textId="77777777" w:rsidR="00F448AB" w:rsidRDefault="007D776D">
      <w:pPr>
        <w:pStyle w:val="Heading3"/>
      </w:pPr>
      <w:r>
        <w:lastRenderedPageBreak/>
        <w:t>8.7 src/graph/ (Tính năng mở rộng — Neo4j)</w:t>
      </w:r>
    </w:p>
    <w:p w14:paraId="5C746F0D" w14:textId="77777777" w:rsidR="00F448AB" w:rsidRDefault="00F448AB"/>
    <w:tbl>
      <w:tblPr>
        <w:tblStyle w:val="TableGrid"/>
        <w:tblW w:w="0" w:type="auto"/>
        <w:tblLook w:val="04A0" w:firstRow="1" w:lastRow="0" w:firstColumn="1" w:lastColumn="0" w:noHBand="0" w:noVBand="1"/>
      </w:tblPr>
      <w:tblGrid>
        <w:gridCol w:w="4536"/>
        <w:gridCol w:w="4536"/>
      </w:tblGrid>
      <w:tr w:rsidR="00F448AB" w14:paraId="53F778AA" w14:textId="77777777">
        <w:tc>
          <w:tcPr>
            <w:tcW w:w="4536" w:type="dxa"/>
            <w:shd w:val="clear" w:color="auto" w:fill="E5E7EB"/>
          </w:tcPr>
          <w:p w14:paraId="79D53031" w14:textId="77777777" w:rsidR="00F448AB" w:rsidRDefault="007D776D">
            <w:r>
              <w:rPr>
                <w:b/>
              </w:rPr>
              <w:t>File</w:t>
            </w:r>
          </w:p>
        </w:tc>
        <w:tc>
          <w:tcPr>
            <w:tcW w:w="4536" w:type="dxa"/>
            <w:shd w:val="clear" w:color="auto" w:fill="E5E7EB"/>
          </w:tcPr>
          <w:p w14:paraId="02A6CC47" w14:textId="77777777" w:rsidR="00F448AB" w:rsidRDefault="007D776D">
            <w:r>
              <w:rPr>
                <w:b/>
              </w:rPr>
              <w:t>Chức năng</w:t>
            </w:r>
          </w:p>
        </w:tc>
      </w:tr>
      <w:tr w:rsidR="00F448AB" w14:paraId="7AD86AD7" w14:textId="77777777">
        <w:tc>
          <w:tcPr>
            <w:tcW w:w="4536" w:type="dxa"/>
          </w:tcPr>
          <w:p w14:paraId="57DCE66E" w14:textId="77777777" w:rsidR="00F448AB" w:rsidRDefault="007D776D">
            <w:r>
              <w:t>graph_retriever.py</w:t>
            </w:r>
          </w:p>
        </w:tc>
        <w:tc>
          <w:tcPr>
            <w:tcW w:w="4536" w:type="dxa"/>
          </w:tcPr>
          <w:p w14:paraId="5080DE2E" w14:textId="77777777" w:rsidR="00F448AB" w:rsidRDefault="007D776D">
            <w:r>
              <w:t>Truy vấn Neo4j để lấy chuỗi IMPLEMENTS/AMENDS/SUPERSEDES giữa các văn bản</w:t>
            </w:r>
          </w:p>
        </w:tc>
      </w:tr>
      <w:tr w:rsidR="00F448AB" w14:paraId="5C3C6B20" w14:textId="77777777">
        <w:tc>
          <w:tcPr>
            <w:tcW w:w="4536" w:type="dxa"/>
          </w:tcPr>
          <w:p w14:paraId="5B87BC08" w14:textId="77777777" w:rsidR="00F448AB" w:rsidRDefault="007D776D">
            <w:r>
              <w:t>ingest.py</w:t>
            </w:r>
          </w:p>
        </w:tc>
        <w:tc>
          <w:tcPr>
            <w:tcW w:w="4536" w:type="dxa"/>
          </w:tcPr>
          <w:p w14:paraId="0145578D" w14:textId="77777777" w:rsidR="00F448AB" w:rsidRDefault="007D776D">
            <w:r>
              <w:t>Nhập nodes + relationships từ parsed JSON vào Neo4j</w:t>
            </w:r>
          </w:p>
        </w:tc>
      </w:tr>
      <w:tr w:rsidR="00F448AB" w14:paraId="07B0F1F2" w14:textId="77777777">
        <w:tc>
          <w:tcPr>
            <w:tcW w:w="4536" w:type="dxa"/>
          </w:tcPr>
          <w:p w14:paraId="14E69F98" w14:textId="77777777" w:rsidR="00F448AB" w:rsidRDefault="007D776D">
            <w:r>
              <w:t>neo4j_client.py</w:t>
            </w:r>
          </w:p>
        </w:tc>
        <w:tc>
          <w:tcPr>
            <w:tcW w:w="4536" w:type="dxa"/>
          </w:tcPr>
          <w:p w14:paraId="6E85378C" w14:textId="77777777" w:rsidR="00F448AB" w:rsidRDefault="007D776D">
            <w:r>
              <w:t>Neo4j driver wrapper (currently disabled nếu Neo4j không chạy)</w:t>
            </w:r>
          </w:p>
        </w:tc>
      </w:tr>
      <w:tr w:rsidR="00F448AB" w14:paraId="16A94EC3" w14:textId="77777777">
        <w:tc>
          <w:tcPr>
            <w:tcW w:w="4536" w:type="dxa"/>
          </w:tcPr>
          <w:p w14:paraId="2A3E7C99" w14:textId="77777777" w:rsidR="00F448AB" w:rsidRDefault="007D776D">
            <w:r>
              <w:t>schema_setup.py</w:t>
            </w:r>
          </w:p>
        </w:tc>
        <w:tc>
          <w:tcPr>
            <w:tcW w:w="4536" w:type="dxa"/>
          </w:tcPr>
          <w:p w14:paraId="3A3ECF73" w14:textId="77777777" w:rsidR="00F448AB" w:rsidRDefault="007D776D">
            <w:r>
              <w:t>Tạo constraints và indexes trong Neo4j</w:t>
            </w:r>
          </w:p>
        </w:tc>
      </w:tr>
    </w:tbl>
    <w:p w14:paraId="783F5C76" w14:textId="77777777" w:rsidR="00F448AB" w:rsidRDefault="00F448AB"/>
    <w:p w14:paraId="31CB21F7" w14:textId="77777777" w:rsidR="00F448AB" w:rsidRDefault="00F448AB"/>
    <w:p w14:paraId="58E2C763" w14:textId="77777777" w:rsidR="00F448AB" w:rsidRDefault="007D776D">
      <w:r>
        <w:t xml:space="preserve">&gt; </w:t>
      </w:r>
      <w:r>
        <w:rPr>
          <w:b/>
        </w:rPr>
        <w:t>Lưu ý:</w:t>
      </w:r>
      <w:r>
        <w:t xml:space="preserve"> Neo4j tools (</w:t>
      </w:r>
      <w:r>
        <w:rPr>
          <w:rFonts w:ascii="Courier New" w:hAnsi="Courier New"/>
          <w:color w:val="DC2626"/>
          <w:sz w:val="18"/>
        </w:rPr>
        <w:t>get_article</w:t>
      </w:r>
      <w:r>
        <w:t xml:space="preserve">, </w:t>
      </w:r>
      <w:r>
        <w:rPr>
          <w:rFonts w:ascii="Courier New" w:hAnsi="Courier New"/>
          <w:color w:val="DC2626"/>
          <w:sz w:val="18"/>
        </w:rPr>
        <w:t>get_impl_chain</w:t>
      </w:r>
      <w:r>
        <w:t>) hiện bị disable trong production vì không cải thiện accuracy và tăng latency. Graph layer vẫn được giữ cho hướng phát triển tương lai.</w:t>
      </w:r>
    </w:p>
    <w:p w14:paraId="0F0805D2" w14:textId="77777777" w:rsidR="00F448AB" w:rsidRDefault="00F448AB"/>
    <w:p w14:paraId="41D40F7F" w14:textId="77777777" w:rsidR="00F448AB" w:rsidRDefault="007D776D">
      <w:pPr>
        <w:pStyle w:val="Heading3"/>
      </w:pPr>
      <w:r>
        <w:t>8.8 src/chunking/</w:t>
      </w:r>
    </w:p>
    <w:p w14:paraId="7F635C8A" w14:textId="77777777" w:rsidR="00F448AB" w:rsidRDefault="00F448AB"/>
    <w:tbl>
      <w:tblPr>
        <w:tblStyle w:val="TableGrid"/>
        <w:tblW w:w="0" w:type="auto"/>
        <w:tblLook w:val="04A0" w:firstRow="1" w:lastRow="0" w:firstColumn="1" w:lastColumn="0" w:noHBand="0" w:noVBand="1"/>
      </w:tblPr>
      <w:tblGrid>
        <w:gridCol w:w="4536"/>
        <w:gridCol w:w="4536"/>
      </w:tblGrid>
      <w:tr w:rsidR="00F448AB" w14:paraId="7CADB8D4" w14:textId="77777777">
        <w:tc>
          <w:tcPr>
            <w:tcW w:w="4536" w:type="dxa"/>
            <w:shd w:val="clear" w:color="auto" w:fill="E5E7EB"/>
          </w:tcPr>
          <w:p w14:paraId="21E21F6F" w14:textId="77777777" w:rsidR="00F448AB" w:rsidRDefault="007D776D">
            <w:r>
              <w:rPr>
                <w:b/>
              </w:rPr>
              <w:t>File</w:t>
            </w:r>
          </w:p>
        </w:tc>
        <w:tc>
          <w:tcPr>
            <w:tcW w:w="4536" w:type="dxa"/>
            <w:shd w:val="clear" w:color="auto" w:fill="E5E7EB"/>
          </w:tcPr>
          <w:p w14:paraId="7ADC9E31" w14:textId="77777777" w:rsidR="00F448AB" w:rsidRDefault="007D776D">
            <w:r>
              <w:rPr>
                <w:b/>
              </w:rPr>
              <w:t>Chức năng</w:t>
            </w:r>
          </w:p>
        </w:tc>
      </w:tr>
      <w:tr w:rsidR="00F448AB" w14:paraId="21D3CF48" w14:textId="77777777">
        <w:tc>
          <w:tcPr>
            <w:tcW w:w="4536" w:type="dxa"/>
          </w:tcPr>
          <w:p w14:paraId="2F98A71C" w14:textId="77777777" w:rsidR="00F448AB" w:rsidRDefault="007D776D">
            <w:r>
              <w:t>chunker.py</w:t>
            </w:r>
          </w:p>
        </w:tc>
        <w:tc>
          <w:tcPr>
            <w:tcW w:w="4536" w:type="dxa"/>
          </w:tcPr>
          <w:p w14:paraId="0E4FAE06" w14:textId="77777777" w:rsidR="00F448AB" w:rsidRDefault="007D776D">
            <w:r>
              <w:t>Chunking logic cũ (replaced by embedder.py). Giữ lại để reference</w:t>
            </w:r>
          </w:p>
        </w:tc>
      </w:tr>
    </w:tbl>
    <w:p w14:paraId="55C3D259" w14:textId="77777777" w:rsidR="00F448AB" w:rsidRDefault="00F448AB"/>
    <w:p w14:paraId="54698E53" w14:textId="77777777" w:rsidR="00F448AB" w:rsidRDefault="00F448AB"/>
    <w:p w14:paraId="7085F8DD" w14:textId="77777777" w:rsidR="00F448AB" w:rsidRDefault="007D776D">
      <w:pPr>
        <w:pStyle w:val="Heading3"/>
      </w:pPr>
      <w:r>
        <w:t>8.9 src/api/</w:t>
      </w:r>
    </w:p>
    <w:p w14:paraId="5EA93A02" w14:textId="77777777" w:rsidR="00F448AB" w:rsidRDefault="00F448AB"/>
    <w:tbl>
      <w:tblPr>
        <w:tblStyle w:val="TableGrid"/>
        <w:tblW w:w="0" w:type="auto"/>
        <w:tblLook w:val="04A0" w:firstRow="1" w:lastRow="0" w:firstColumn="1" w:lastColumn="0" w:noHBand="0" w:noVBand="1"/>
      </w:tblPr>
      <w:tblGrid>
        <w:gridCol w:w="4536"/>
        <w:gridCol w:w="4536"/>
      </w:tblGrid>
      <w:tr w:rsidR="00F448AB" w14:paraId="1EA3815B" w14:textId="77777777">
        <w:tc>
          <w:tcPr>
            <w:tcW w:w="4536" w:type="dxa"/>
            <w:shd w:val="clear" w:color="auto" w:fill="E5E7EB"/>
          </w:tcPr>
          <w:p w14:paraId="1D234528" w14:textId="77777777" w:rsidR="00F448AB" w:rsidRDefault="007D776D">
            <w:r>
              <w:rPr>
                <w:b/>
              </w:rPr>
              <w:t>File</w:t>
            </w:r>
          </w:p>
        </w:tc>
        <w:tc>
          <w:tcPr>
            <w:tcW w:w="4536" w:type="dxa"/>
            <w:shd w:val="clear" w:color="auto" w:fill="E5E7EB"/>
          </w:tcPr>
          <w:p w14:paraId="6D20CE9E" w14:textId="77777777" w:rsidR="00F448AB" w:rsidRDefault="007D776D">
            <w:r>
              <w:rPr>
                <w:b/>
              </w:rPr>
              <w:t>Chức năng</w:t>
            </w:r>
          </w:p>
        </w:tc>
      </w:tr>
      <w:tr w:rsidR="00F448AB" w14:paraId="6972216A" w14:textId="77777777">
        <w:tc>
          <w:tcPr>
            <w:tcW w:w="4536" w:type="dxa"/>
          </w:tcPr>
          <w:p w14:paraId="01A64093" w14:textId="77777777" w:rsidR="00F448AB" w:rsidRDefault="007D776D">
            <w:r>
              <w:t>main.py</w:t>
            </w:r>
          </w:p>
        </w:tc>
        <w:tc>
          <w:tcPr>
            <w:tcW w:w="4536" w:type="dxa"/>
          </w:tcPr>
          <w:p w14:paraId="620809F0" w14:textId="77777777" w:rsidR="00F448AB" w:rsidRDefault="007D776D">
            <w:r>
              <w:t>FastAPI REST API endpoint (alternative to Streamlit UI). Route: POST /ask → TaxAIAgent</w:t>
            </w:r>
          </w:p>
        </w:tc>
      </w:tr>
    </w:tbl>
    <w:p w14:paraId="5A78D405" w14:textId="77777777" w:rsidR="00F448AB" w:rsidRDefault="00F448AB"/>
    <w:p w14:paraId="686AAEF6" w14:textId="77777777" w:rsidR="00F448AB" w:rsidRDefault="00F448AB"/>
    <w:p w14:paraId="5FC709D4" w14:textId="77777777" w:rsidR="00F448AB" w:rsidRDefault="007D776D">
      <w:pPr>
        <w:pStyle w:val="Heading3"/>
      </w:pPr>
      <w:r>
        <w:t>8.10 tests/</w:t>
      </w:r>
    </w:p>
    <w:p w14:paraId="71D0EA85" w14:textId="77777777" w:rsidR="00F448AB" w:rsidRDefault="00F448AB"/>
    <w:tbl>
      <w:tblPr>
        <w:tblStyle w:val="TableGrid"/>
        <w:tblW w:w="0" w:type="auto"/>
        <w:tblLook w:val="04A0" w:firstRow="1" w:lastRow="0" w:firstColumn="1" w:lastColumn="0" w:noHBand="0" w:noVBand="1"/>
      </w:tblPr>
      <w:tblGrid>
        <w:gridCol w:w="4536"/>
        <w:gridCol w:w="4536"/>
      </w:tblGrid>
      <w:tr w:rsidR="00F448AB" w14:paraId="785088DE" w14:textId="77777777">
        <w:tc>
          <w:tcPr>
            <w:tcW w:w="4536" w:type="dxa"/>
            <w:shd w:val="clear" w:color="auto" w:fill="E5E7EB"/>
          </w:tcPr>
          <w:p w14:paraId="76C1EEB8" w14:textId="77777777" w:rsidR="00F448AB" w:rsidRDefault="007D776D">
            <w:r>
              <w:rPr>
                <w:b/>
              </w:rPr>
              <w:t>File</w:t>
            </w:r>
          </w:p>
        </w:tc>
        <w:tc>
          <w:tcPr>
            <w:tcW w:w="4536" w:type="dxa"/>
            <w:shd w:val="clear" w:color="auto" w:fill="E5E7EB"/>
          </w:tcPr>
          <w:p w14:paraId="08EFF32C" w14:textId="77777777" w:rsidR="00F448AB" w:rsidRDefault="007D776D">
            <w:r>
              <w:rPr>
                <w:b/>
              </w:rPr>
              <w:t>Chức năng</w:t>
            </w:r>
          </w:p>
        </w:tc>
      </w:tr>
      <w:tr w:rsidR="00F448AB" w14:paraId="3B4BEDB1" w14:textId="77777777">
        <w:tc>
          <w:tcPr>
            <w:tcW w:w="4536" w:type="dxa"/>
          </w:tcPr>
          <w:p w14:paraId="449F9B18" w14:textId="77777777" w:rsidR="00F448AB" w:rsidRDefault="007D776D">
            <w:r>
              <w:t>eval_runner.py</w:t>
            </w:r>
          </w:p>
        </w:tc>
        <w:tc>
          <w:tcPr>
            <w:tcW w:w="4536" w:type="dxa"/>
          </w:tcPr>
          <w:p w14:paraId="3A0DB7AB" w14:textId="77777777" w:rsidR="00F448AB" w:rsidRDefault="007D776D">
            <w:r>
              <w:t xml:space="preserve">Evaluation Framework — 4-tier scoring, 225 câu hỏi. Hỗ trợ: --limit, --topic, --difficulty, --rerun-failed, --delay, --output. </w:t>
            </w:r>
            <w:r>
              <w:lastRenderedPageBreak/>
              <w:t>Tạo báo cáo JSON + console summary</w:t>
            </w:r>
          </w:p>
        </w:tc>
      </w:tr>
      <w:tr w:rsidR="00F448AB" w14:paraId="04E0D0BE" w14:textId="77777777">
        <w:tc>
          <w:tcPr>
            <w:tcW w:w="4536" w:type="dxa"/>
          </w:tcPr>
          <w:p w14:paraId="6AEA7F95" w14:textId="77777777" w:rsidR="00F448AB" w:rsidRDefault="007D776D">
            <w:r>
              <w:lastRenderedPageBreak/>
              <w:t>test_parser_regression.py</w:t>
            </w:r>
          </w:p>
        </w:tc>
        <w:tc>
          <w:tcPr>
            <w:tcW w:w="4536" w:type="dxa"/>
          </w:tcPr>
          <w:p w14:paraId="412D60A1" w14:textId="77777777" w:rsidR="00F448AB" w:rsidRDefault="007D776D">
            <w:r>
              <w:t>Parser Regression Tests — FAST (check JSON files) + REPARSE (re-parse từ PDF). Golden files trong tests/golden/. PHẢI pass trước mọi parser change</w:t>
            </w:r>
          </w:p>
        </w:tc>
      </w:tr>
      <w:tr w:rsidR="00F448AB" w14:paraId="56370549" w14:textId="77777777">
        <w:tc>
          <w:tcPr>
            <w:tcW w:w="4536" w:type="dxa"/>
          </w:tcPr>
          <w:p w14:paraId="3FB4AABE" w14:textId="77777777" w:rsidR="00F448AB" w:rsidRDefault="007D776D">
            <w:r>
              <w:t>conftest.py</w:t>
            </w:r>
          </w:p>
        </w:tc>
        <w:tc>
          <w:tcPr>
            <w:tcW w:w="4536" w:type="dxa"/>
          </w:tcPr>
          <w:p w14:paraId="11070AD3" w14:textId="77777777" w:rsidR="00F448AB" w:rsidRDefault="007D776D">
            <w:r>
              <w:t>pytest fixtures dùng chung</w:t>
            </w:r>
          </w:p>
        </w:tc>
      </w:tr>
      <w:tr w:rsidR="00F448AB" w14:paraId="2A7086AE" w14:textId="77777777">
        <w:tc>
          <w:tcPr>
            <w:tcW w:w="4536" w:type="dxa"/>
          </w:tcPr>
          <w:p w14:paraId="17D2AA0C" w14:textId="77777777" w:rsidR="00F448AB" w:rsidRDefault="007D776D">
            <w:r>
              <w:t>test_agent_planner.py</w:t>
            </w:r>
          </w:p>
        </w:tc>
        <w:tc>
          <w:tcPr>
            <w:tcW w:w="4536" w:type="dxa"/>
          </w:tcPr>
          <w:p w14:paraId="07D250C0" w14:textId="77777777" w:rsidR="00F448AB" w:rsidRDefault="007D776D">
            <w:r>
              <w:t>Unit tests cho planner.py</w:t>
            </w:r>
          </w:p>
        </w:tc>
      </w:tr>
      <w:tr w:rsidR="00F448AB" w14:paraId="784092D6" w14:textId="77777777">
        <w:tc>
          <w:tcPr>
            <w:tcW w:w="4536" w:type="dxa"/>
          </w:tcPr>
          <w:p w14:paraId="39EB8C24" w14:textId="77777777" w:rsidR="00F448AB" w:rsidRDefault="007D776D">
            <w:r>
              <w:t>test_calculator_tools.py</w:t>
            </w:r>
          </w:p>
        </w:tc>
        <w:tc>
          <w:tcPr>
            <w:tcW w:w="4536" w:type="dxa"/>
          </w:tcPr>
          <w:p w14:paraId="1C6C0D22" w14:textId="77777777" w:rsidR="00F448AB" w:rsidRDefault="007D776D">
            <w:r>
              <w:t>Unit tests cho calculator tools (tax calculation accuracy)</w:t>
            </w:r>
          </w:p>
        </w:tc>
      </w:tr>
      <w:tr w:rsidR="00F448AB" w14:paraId="6AB2E987" w14:textId="77777777">
        <w:tc>
          <w:tcPr>
            <w:tcW w:w="4536" w:type="dxa"/>
          </w:tcPr>
          <w:p w14:paraId="604E1280" w14:textId="77777777" w:rsidR="00F448AB" w:rsidRDefault="007D776D">
            <w:r>
              <w:t>test_eval_framework.py</w:t>
            </w:r>
          </w:p>
        </w:tc>
        <w:tc>
          <w:tcPr>
            <w:tcW w:w="4536" w:type="dxa"/>
          </w:tcPr>
          <w:p w14:paraId="2E28B4F5" w14:textId="77777777" w:rsidR="00F448AB" w:rsidRDefault="007D776D">
            <w:r>
              <w:t>Tests cho eval scoring logic</w:t>
            </w:r>
          </w:p>
        </w:tc>
      </w:tr>
      <w:tr w:rsidR="00F448AB" w14:paraId="36F9755A" w14:textId="77777777">
        <w:tc>
          <w:tcPr>
            <w:tcW w:w="4536" w:type="dxa"/>
          </w:tcPr>
          <w:p w14:paraId="6CB5C7AB" w14:textId="77777777" w:rsidR="00F448AB" w:rsidRDefault="007D776D">
            <w:r>
              <w:t>test_lookup_tools.py</w:t>
            </w:r>
          </w:p>
        </w:tc>
        <w:tc>
          <w:tcPr>
            <w:tcW w:w="4536" w:type="dxa"/>
          </w:tcPr>
          <w:p w14:paraId="14B9CCFB" w14:textId="77777777" w:rsidR="00F448AB" w:rsidRDefault="007D776D">
            <w:r>
              <w:t>Tests cho lookup tools</w:t>
            </w:r>
          </w:p>
        </w:tc>
      </w:tr>
      <w:tr w:rsidR="00F448AB" w14:paraId="3FCFBA6C" w14:textId="77777777">
        <w:tc>
          <w:tcPr>
            <w:tcW w:w="4536" w:type="dxa"/>
          </w:tcPr>
          <w:p w14:paraId="1B17D211" w14:textId="77777777" w:rsidR="00F448AB" w:rsidRDefault="007D776D">
            <w:r>
              <w:t>test_pipeline_smoke.py</w:t>
            </w:r>
          </w:p>
        </w:tc>
        <w:tc>
          <w:tcPr>
            <w:tcW w:w="4536" w:type="dxa"/>
          </w:tcPr>
          <w:p w14:paraId="7BE29DE1" w14:textId="77777777" w:rsidR="00F448AB" w:rsidRDefault="007D776D">
            <w:r>
              <w:t>Smoke tests toàn pipeline</w:t>
            </w:r>
          </w:p>
        </w:tc>
      </w:tr>
      <w:tr w:rsidR="00F448AB" w14:paraId="17AC06AB" w14:textId="77777777">
        <w:tc>
          <w:tcPr>
            <w:tcW w:w="4536" w:type="dxa"/>
          </w:tcPr>
          <w:p w14:paraId="1F2F9A7A" w14:textId="77777777" w:rsidR="00F448AB" w:rsidRDefault="007D776D">
            <w:r>
              <w:t>test_parser_core.py</w:t>
            </w:r>
          </w:p>
        </w:tc>
        <w:tc>
          <w:tcPr>
            <w:tcW w:w="4536" w:type="dxa"/>
          </w:tcPr>
          <w:p w14:paraId="0045FA9D" w14:textId="77777777" w:rsidR="00F448AB" w:rsidRDefault="007D776D">
            <w:r>
              <w:t>Unit tests cho state machine parser</w:t>
            </w:r>
          </w:p>
        </w:tc>
      </w:tr>
      <w:tr w:rsidR="00F448AB" w14:paraId="2B2F9191" w14:textId="77777777">
        <w:tc>
          <w:tcPr>
            <w:tcW w:w="4536" w:type="dxa"/>
          </w:tcPr>
          <w:p w14:paraId="3D88995A" w14:textId="77777777" w:rsidR="00F448AB" w:rsidRDefault="007D776D">
            <w:r>
              <w:t>test_query_intent.py</w:t>
            </w:r>
          </w:p>
        </w:tc>
        <w:tc>
          <w:tcPr>
            <w:tcW w:w="4536" w:type="dxa"/>
          </w:tcPr>
          <w:p w14:paraId="3C6FE1A0" w14:textId="77777777" w:rsidR="00F448AB" w:rsidRDefault="007D776D">
            <w:r>
              <w:t>Tests cho query intent classifier</w:t>
            </w:r>
          </w:p>
        </w:tc>
      </w:tr>
      <w:tr w:rsidR="00F448AB" w14:paraId="01538A0D" w14:textId="77777777">
        <w:tc>
          <w:tcPr>
            <w:tcW w:w="4536" w:type="dxa"/>
          </w:tcPr>
          <w:p w14:paraId="5AF0245E" w14:textId="77777777" w:rsidR="00F448AB" w:rsidRDefault="007D776D">
            <w:r>
              <w:t>test_utils.py</w:t>
            </w:r>
          </w:p>
        </w:tc>
        <w:tc>
          <w:tcPr>
            <w:tcW w:w="4536" w:type="dxa"/>
          </w:tcPr>
          <w:p w14:paraId="49B008EF" w14:textId="77777777" w:rsidR="00F448AB" w:rsidRDefault="007D776D">
            <w:r>
              <w:t>Misc utility tests</w:t>
            </w:r>
          </w:p>
        </w:tc>
      </w:tr>
      <w:tr w:rsidR="00F448AB" w14:paraId="0639ED25" w14:textId="77777777">
        <w:tc>
          <w:tcPr>
            <w:tcW w:w="4536" w:type="dxa"/>
          </w:tcPr>
          <w:p w14:paraId="7CE3C44C" w14:textId="77777777" w:rsidR="00F448AB" w:rsidRDefault="007D776D">
            <w:r>
              <w:t>test_config.py</w:t>
            </w:r>
          </w:p>
        </w:tc>
        <w:tc>
          <w:tcPr>
            <w:tcW w:w="4536" w:type="dxa"/>
          </w:tcPr>
          <w:p w14:paraId="48EEA4ED" w14:textId="77777777" w:rsidR="00F448AB" w:rsidRDefault="007D776D">
            <w:r>
              <w:t>Kiểm tra config hợp lệ (no None critical fields)</w:t>
            </w:r>
          </w:p>
        </w:tc>
      </w:tr>
      <w:tr w:rsidR="00F448AB" w14:paraId="100E6864" w14:textId="77777777">
        <w:tc>
          <w:tcPr>
            <w:tcW w:w="4536" w:type="dxa"/>
          </w:tcPr>
          <w:p w14:paraId="774B5E22" w14:textId="77777777" w:rsidR="00F448AB" w:rsidRDefault="007D776D">
            <w:r>
              <w:t>test_api_key.py</w:t>
            </w:r>
          </w:p>
        </w:tc>
        <w:tc>
          <w:tcPr>
            <w:tcW w:w="4536" w:type="dxa"/>
          </w:tcPr>
          <w:p w14:paraId="21673950" w14:textId="77777777" w:rsidR="00F448AB" w:rsidRDefault="007D776D">
            <w:r>
              <w:t>Verify GOOGLE_API_KEY có trong env</w:t>
            </w:r>
          </w:p>
        </w:tc>
      </w:tr>
      <w:tr w:rsidR="00F448AB" w14:paraId="0BDAEF01" w14:textId="77777777">
        <w:tc>
          <w:tcPr>
            <w:tcW w:w="4536" w:type="dxa"/>
          </w:tcPr>
          <w:p w14:paraId="13C76BE5" w14:textId="77777777" w:rsidR="00F448AB" w:rsidRDefault="007D776D">
            <w:r>
              <w:t>test_gemini.py</w:t>
            </w:r>
          </w:p>
        </w:tc>
        <w:tc>
          <w:tcPr>
            <w:tcW w:w="4536" w:type="dxa"/>
          </w:tcPr>
          <w:p w14:paraId="6482E012" w14:textId="77777777" w:rsidR="00F448AB" w:rsidRDefault="007D776D">
            <w:r>
              <w:t>Integration test Gemini API</w:t>
            </w:r>
          </w:p>
        </w:tc>
      </w:tr>
      <w:tr w:rsidR="00F448AB" w14:paraId="6D819897" w14:textId="77777777">
        <w:tc>
          <w:tcPr>
            <w:tcW w:w="4536" w:type="dxa"/>
          </w:tcPr>
          <w:p w14:paraId="690FB262" w14:textId="77777777" w:rsidR="00F448AB" w:rsidRDefault="007D776D">
            <w:r>
              <w:t>test_models_gemini.py</w:t>
            </w:r>
          </w:p>
        </w:tc>
        <w:tc>
          <w:tcPr>
            <w:tcW w:w="4536" w:type="dxa"/>
          </w:tcPr>
          <w:p w14:paraId="1A3B3C36" w14:textId="77777777" w:rsidR="00F448AB" w:rsidRDefault="007D776D">
            <w:r>
              <w:t>Test model list và availability</w:t>
            </w:r>
          </w:p>
        </w:tc>
      </w:tr>
      <w:tr w:rsidR="00F448AB" w14:paraId="2283F2DE" w14:textId="77777777">
        <w:tc>
          <w:tcPr>
            <w:tcW w:w="4536" w:type="dxa"/>
          </w:tcPr>
          <w:p w14:paraId="1FC7C2CE" w14:textId="77777777" w:rsidR="00F448AB" w:rsidRDefault="007D776D">
            <w:r>
              <w:t>test_ocr.py</w:t>
            </w:r>
          </w:p>
        </w:tc>
        <w:tc>
          <w:tcPr>
            <w:tcW w:w="4536" w:type="dxa"/>
          </w:tcPr>
          <w:p w14:paraId="4D892CAE" w14:textId="77777777" w:rsidR="00F448AB" w:rsidRDefault="007D776D">
            <w:r>
              <w:t>Test Tesseract OCR setup</w:t>
            </w:r>
          </w:p>
        </w:tc>
      </w:tr>
      <w:tr w:rsidR="00F448AB" w14:paraId="7296FB6A" w14:textId="77777777">
        <w:tc>
          <w:tcPr>
            <w:tcW w:w="4536" w:type="dxa"/>
          </w:tcPr>
          <w:p w14:paraId="3B08F874" w14:textId="77777777" w:rsidR="00F448AB" w:rsidRDefault="007D776D">
            <w:r>
              <w:t>test_pdfplumber_install.py</w:t>
            </w:r>
          </w:p>
        </w:tc>
        <w:tc>
          <w:tcPr>
            <w:tcW w:w="4536" w:type="dxa"/>
          </w:tcPr>
          <w:p w14:paraId="623050C2" w14:textId="77777777" w:rsidR="00F448AB" w:rsidRDefault="007D776D">
            <w:r>
              <w:t>Test pdfplumber install</w:t>
            </w:r>
          </w:p>
        </w:tc>
      </w:tr>
      <w:tr w:rsidR="00F448AB" w14:paraId="23746E7E" w14:textId="77777777">
        <w:tc>
          <w:tcPr>
            <w:tcW w:w="4536" w:type="dxa"/>
          </w:tcPr>
          <w:p w14:paraId="253802A7" w14:textId="77777777" w:rsidR="00F448AB" w:rsidRDefault="007D776D">
            <w:r>
              <w:t>test_reconstruction.py</w:t>
            </w:r>
          </w:p>
        </w:tc>
        <w:tc>
          <w:tcPr>
            <w:tcW w:w="4536" w:type="dxa"/>
          </w:tcPr>
          <w:p w14:paraId="70CA7EEE" w14:textId="77777777" w:rsidR="00F448AB" w:rsidRDefault="007D776D">
            <w:r>
              <w:t>Test JSON reconstruction từ parsed nodes</w:t>
            </w:r>
          </w:p>
        </w:tc>
      </w:tr>
      <w:tr w:rsidR="00F448AB" w14:paraId="507DFCD2" w14:textId="77777777">
        <w:tc>
          <w:tcPr>
            <w:tcW w:w="4536" w:type="dxa"/>
          </w:tcPr>
          <w:p w14:paraId="44BF9F54" w14:textId="77777777" w:rsidR="00F448AB" w:rsidRDefault="007D776D">
            <w:r>
              <w:t>test_smart_helper.py</w:t>
            </w:r>
          </w:p>
        </w:tc>
        <w:tc>
          <w:tcPr>
            <w:tcW w:w="4536" w:type="dxa"/>
          </w:tcPr>
          <w:p w14:paraId="06504544" w14:textId="77777777" w:rsidR="00F448AB" w:rsidRDefault="007D776D">
            <w:r>
              <w:t>Tests cho SmartPDFHelper</w:t>
            </w:r>
          </w:p>
        </w:tc>
      </w:tr>
      <w:tr w:rsidR="00F448AB" w14:paraId="5D80EA2E" w14:textId="77777777">
        <w:tc>
          <w:tcPr>
            <w:tcW w:w="4536" w:type="dxa"/>
          </w:tcPr>
          <w:p w14:paraId="0C58EA32" w14:textId="77777777" w:rsidR="00F448AB" w:rsidRDefault="007D776D">
            <w:r>
              <w:t>test_new_tools.py</w:t>
            </w:r>
          </w:p>
        </w:tc>
        <w:tc>
          <w:tcPr>
            <w:tcW w:w="4536" w:type="dxa"/>
          </w:tcPr>
          <w:p w14:paraId="4A1D34D7" w14:textId="77777777" w:rsidR="00F448AB" w:rsidRDefault="007D776D">
            <w:r>
              <w:t>Tests cho tools mới thêm</w:t>
            </w:r>
          </w:p>
        </w:tc>
      </w:tr>
      <w:tr w:rsidR="00F448AB" w14:paraId="727FE97D" w14:textId="77777777">
        <w:tc>
          <w:tcPr>
            <w:tcW w:w="4536" w:type="dxa"/>
          </w:tcPr>
          <w:p w14:paraId="35A4CAE4" w14:textId="77777777" w:rsidR="00F448AB" w:rsidRDefault="007D776D">
            <w:r>
              <w:t>test_data.py</w:t>
            </w:r>
          </w:p>
        </w:tc>
        <w:tc>
          <w:tcPr>
            <w:tcW w:w="4536" w:type="dxa"/>
          </w:tcPr>
          <w:p w14:paraId="0E08610D" w14:textId="77777777" w:rsidR="00F448AB" w:rsidRDefault="007D776D">
            <w:r>
              <w:t>Validate data integrity</w:t>
            </w:r>
          </w:p>
        </w:tc>
      </w:tr>
    </w:tbl>
    <w:p w14:paraId="302D6256" w14:textId="77777777" w:rsidR="00F448AB" w:rsidRDefault="00F448AB"/>
    <w:p w14:paraId="582255E2" w14:textId="77777777" w:rsidR="00F448AB" w:rsidRDefault="00F448AB"/>
    <w:p w14:paraId="3845945F" w14:textId="77777777" w:rsidR="00F448AB" w:rsidRDefault="007D776D">
      <w:pPr>
        <w:pStyle w:val="Heading3"/>
      </w:pPr>
      <w:r>
        <w:t>8.11 scripts/ (Utility Scripts)</w:t>
      </w:r>
    </w:p>
    <w:p w14:paraId="6059CF1C" w14:textId="77777777" w:rsidR="00F448AB" w:rsidRDefault="00F448AB"/>
    <w:tbl>
      <w:tblPr>
        <w:tblStyle w:val="TableGrid"/>
        <w:tblW w:w="0" w:type="auto"/>
        <w:tblLook w:val="04A0" w:firstRow="1" w:lastRow="0" w:firstColumn="1" w:lastColumn="0" w:noHBand="0" w:noVBand="1"/>
      </w:tblPr>
      <w:tblGrid>
        <w:gridCol w:w="4536"/>
        <w:gridCol w:w="4536"/>
      </w:tblGrid>
      <w:tr w:rsidR="00F448AB" w14:paraId="2BFBD105" w14:textId="77777777">
        <w:tc>
          <w:tcPr>
            <w:tcW w:w="4536" w:type="dxa"/>
            <w:shd w:val="clear" w:color="auto" w:fill="E5E7EB"/>
          </w:tcPr>
          <w:p w14:paraId="706B53C3" w14:textId="77777777" w:rsidR="00F448AB" w:rsidRDefault="007D776D">
            <w:r>
              <w:rPr>
                <w:b/>
              </w:rPr>
              <w:t>File</w:t>
            </w:r>
          </w:p>
        </w:tc>
        <w:tc>
          <w:tcPr>
            <w:tcW w:w="4536" w:type="dxa"/>
            <w:shd w:val="clear" w:color="auto" w:fill="E5E7EB"/>
          </w:tcPr>
          <w:p w14:paraId="607963F0" w14:textId="77777777" w:rsidR="00F448AB" w:rsidRDefault="007D776D">
            <w:r>
              <w:rPr>
                <w:b/>
              </w:rPr>
              <w:t>Chức năng</w:t>
            </w:r>
          </w:p>
        </w:tc>
      </w:tr>
      <w:tr w:rsidR="00F448AB" w14:paraId="23E83425" w14:textId="77777777">
        <w:tc>
          <w:tcPr>
            <w:tcW w:w="4536" w:type="dxa"/>
          </w:tcPr>
          <w:p w14:paraId="768E76B1" w14:textId="77777777" w:rsidR="00F448AB" w:rsidRDefault="007D776D">
            <w:r>
              <w:t>annotate_key_facts.py</w:t>
            </w:r>
          </w:p>
        </w:tc>
        <w:tc>
          <w:tcPr>
            <w:tcW w:w="4536" w:type="dxa"/>
          </w:tcPr>
          <w:p w14:paraId="526C6840" w14:textId="77777777" w:rsidR="00F448AB" w:rsidRDefault="007D776D">
            <w:r>
              <w:t>Semi-auto annotation: dùng Gemini extract key_facts từ câu hỏi + expected answer</w:t>
            </w:r>
          </w:p>
        </w:tc>
      </w:tr>
      <w:tr w:rsidR="00F448AB" w14:paraId="3E98A3AB" w14:textId="77777777">
        <w:tc>
          <w:tcPr>
            <w:tcW w:w="4536" w:type="dxa"/>
          </w:tcPr>
          <w:p w14:paraId="1E254191" w14:textId="77777777" w:rsidR="00F448AB" w:rsidRDefault="007D776D">
            <w:r>
              <w:t>diagnose_t4_v2.py</w:t>
            </w:r>
          </w:p>
        </w:tc>
        <w:tc>
          <w:tcPr>
            <w:tcW w:w="4536" w:type="dxa"/>
          </w:tcPr>
          <w:p w14:paraId="16510E27" w14:textId="77777777" w:rsidR="00F448AB" w:rsidRDefault="007D776D">
            <w:r>
              <w:t>Phân tích nguyên nhân T4 fail: phrasing mismatch, corpus gap, annotation error</w:t>
            </w:r>
          </w:p>
        </w:tc>
      </w:tr>
      <w:tr w:rsidR="00F448AB" w14:paraId="1D7CC14D" w14:textId="77777777">
        <w:tc>
          <w:tcPr>
            <w:tcW w:w="4536" w:type="dxa"/>
          </w:tcPr>
          <w:p w14:paraId="00CBA520" w14:textId="77777777" w:rsidR="00F448AB" w:rsidRDefault="007D776D">
            <w:r>
              <w:t>fix_keyfacts.py</w:t>
            </w:r>
          </w:p>
        </w:tc>
        <w:tc>
          <w:tcPr>
            <w:tcW w:w="4536" w:type="dxa"/>
          </w:tcPr>
          <w:p w14:paraId="1F8A737A" w14:textId="77777777" w:rsidR="00F448AB" w:rsidRDefault="007D776D">
            <w:r>
              <w:t>Batch fix key_facts trong questions.json</w:t>
            </w:r>
          </w:p>
        </w:tc>
      </w:tr>
      <w:tr w:rsidR="00F448AB" w14:paraId="5D32A3C8" w14:textId="77777777">
        <w:tc>
          <w:tcPr>
            <w:tcW w:w="4536" w:type="dxa"/>
          </w:tcPr>
          <w:p w14:paraId="56106BDE" w14:textId="77777777" w:rsidR="00F448AB" w:rsidRDefault="007D776D">
            <w:r>
              <w:t>generate_blind_test.py</w:t>
            </w:r>
          </w:p>
        </w:tc>
        <w:tc>
          <w:tcPr>
            <w:tcW w:w="4536" w:type="dxa"/>
          </w:tcPr>
          <w:p w14:paraId="4F071161" w14:textId="77777777" w:rsidR="00F448AB" w:rsidRDefault="007D776D">
            <w:r>
              <w:t>Tạo blind test set (câu hỏi không có annotation)</w:t>
            </w:r>
          </w:p>
        </w:tc>
      </w:tr>
      <w:tr w:rsidR="00F448AB" w14:paraId="3C9C1152" w14:textId="77777777">
        <w:tc>
          <w:tcPr>
            <w:tcW w:w="4536" w:type="dxa"/>
          </w:tcPr>
          <w:p w14:paraId="7AC21EEC" w14:textId="77777777" w:rsidR="00F448AB" w:rsidRDefault="007D776D">
            <w:r>
              <w:t>mini_benchmark_stratified.py</w:t>
            </w:r>
          </w:p>
        </w:tc>
        <w:tc>
          <w:tcPr>
            <w:tcW w:w="4536" w:type="dxa"/>
          </w:tcPr>
          <w:p w14:paraId="042939D3" w14:textId="77777777" w:rsidR="00F448AB" w:rsidRDefault="007D776D">
            <w:r>
              <w:t>Chạy mini benchmark 20 câu stratified theo topic/difficulty</w:t>
            </w:r>
          </w:p>
        </w:tc>
      </w:tr>
      <w:tr w:rsidR="00F448AB" w14:paraId="1788C2D3" w14:textId="77777777">
        <w:tc>
          <w:tcPr>
            <w:tcW w:w="4536" w:type="dxa"/>
          </w:tcPr>
          <w:p w14:paraId="4A513D12" w14:textId="77777777" w:rsidR="00F448AB" w:rsidRDefault="007D776D">
            <w:r>
              <w:t>run_benchmark_batched.py</w:t>
            </w:r>
          </w:p>
        </w:tc>
        <w:tc>
          <w:tcPr>
            <w:tcW w:w="4536" w:type="dxa"/>
          </w:tcPr>
          <w:p w14:paraId="29A0C3EA" w14:textId="77777777" w:rsidR="00F448AB" w:rsidRDefault="007D776D">
            <w:r>
              <w:t>Chạy benchmark lớn theo batch với resume</w:t>
            </w:r>
          </w:p>
        </w:tc>
      </w:tr>
      <w:tr w:rsidR="00F448AB" w14:paraId="40059FA0" w14:textId="77777777">
        <w:tc>
          <w:tcPr>
            <w:tcW w:w="4536" w:type="dxa"/>
          </w:tcPr>
          <w:p w14:paraId="74A6D1D2" w14:textId="77777777" w:rsidR="00F448AB" w:rsidRDefault="007D776D">
            <w:r>
              <w:t>add_tncn_questions.py</w:t>
            </w:r>
          </w:p>
        </w:tc>
        <w:tc>
          <w:tcPr>
            <w:tcW w:w="4536" w:type="dxa"/>
          </w:tcPr>
          <w:p w14:paraId="3ECC55D5" w14:textId="77777777" w:rsidR="00F448AB" w:rsidRDefault="007D776D">
            <w:r>
              <w:t>Thêm câu hỏi TNCN mới vào questions.json</w:t>
            </w:r>
          </w:p>
        </w:tc>
      </w:tr>
      <w:tr w:rsidR="00F448AB" w14:paraId="7E11A8D9" w14:textId="77777777">
        <w:tc>
          <w:tcPr>
            <w:tcW w:w="4536" w:type="dxa"/>
          </w:tcPr>
          <w:p w14:paraId="32C98F66" w14:textId="77777777" w:rsidR="00F448AB" w:rsidRDefault="007D776D">
            <w:r>
              <w:t>tag_superseded_docs.py</w:t>
            </w:r>
          </w:p>
        </w:tc>
        <w:tc>
          <w:tcPr>
            <w:tcW w:w="4536" w:type="dxa"/>
          </w:tcPr>
          <w:p w14:paraId="798F0076" w14:textId="77777777" w:rsidR="00F448AB" w:rsidRDefault="007D776D">
            <w:r>
              <w:t>Đánh tag superseded=True cho chunks của văn bản cũ</w:t>
            </w:r>
          </w:p>
        </w:tc>
      </w:tr>
      <w:tr w:rsidR="00F448AB" w14:paraId="2F6695FE" w14:textId="77777777">
        <w:tc>
          <w:tcPr>
            <w:tcW w:w="4536" w:type="dxa"/>
          </w:tcPr>
          <w:p w14:paraId="068781F3" w14:textId="77777777" w:rsidR="00F448AB" w:rsidRDefault="007D776D">
            <w:r>
              <w:t>validate_key_fact_extractor.py</w:t>
            </w:r>
          </w:p>
        </w:tc>
        <w:tc>
          <w:tcPr>
            <w:tcW w:w="4536" w:type="dxa"/>
          </w:tcPr>
          <w:p w14:paraId="1790F729" w14:textId="77777777" w:rsidR="00F448AB" w:rsidRDefault="007D776D">
            <w:r>
              <w:t>Validate độ chính xác key_fact extractor</w:t>
            </w:r>
          </w:p>
        </w:tc>
      </w:tr>
      <w:tr w:rsidR="00F448AB" w14:paraId="450C4B8D" w14:textId="77777777">
        <w:tc>
          <w:tcPr>
            <w:tcW w:w="4536" w:type="dxa"/>
          </w:tcPr>
          <w:p w14:paraId="0D9510A9" w14:textId="77777777" w:rsidR="00F448AB" w:rsidRDefault="007D776D">
            <w:r>
              <w:t>write_annotations_to_chroma.py</w:t>
            </w:r>
          </w:p>
        </w:tc>
        <w:tc>
          <w:tcPr>
            <w:tcW w:w="4536" w:type="dxa"/>
          </w:tcPr>
          <w:p w14:paraId="2AACDFA3" w14:textId="77777777" w:rsidR="00F448AB" w:rsidRDefault="007D776D">
            <w:r>
              <w:t xml:space="preserve">Seed ChromaDB với annotation từ </w:t>
            </w:r>
            <w:r>
              <w:lastRenderedPageBreak/>
              <w:t>benchmark results</w:t>
            </w:r>
          </w:p>
        </w:tc>
      </w:tr>
      <w:tr w:rsidR="00F448AB" w14:paraId="3CC5E1EE" w14:textId="77777777">
        <w:tc>
          <w:tcPr>
            <w:tcW w:w="4536" w:type="dxa"/>
          </w:tcPr>
          <w:p w14:paraId="03BB4A2D" w14:textId="77777777" w:rsidR="00F448AB" w:rsidRDefault="007D776D">
            <w:r>
              <w:lastRenderedPageBreak/>
              <w:t>smoke_test_v4.py</w:t>
            </w:r>
          </w:p>
        </w:tc>
        <w:tc>
          <w:tcPr>
            <w:tcW w:w="4536" w:type="dxa"/>
          </w:tcPr>
          <w:p w14:paraId="43194DAE" w14:textId="77777777" w:rsidR="00F448AB" w:rsidRDefault="007D776D">
            <w:r>
              <w:t>Smoke test pipeline v4 với 5 câu sample</w:t>
            </w:r>
          </w:p>
        </w:tc>
      </w:tr>
    </w:tbl>
    <w:p w14:paraId="0E793983" w14:textId="77777777" w:rsidR="00F448AB" w:rsidRDefault="00F448AB"/>
    <w:p w14:paraId="5BA00618" w14:textId="77777777" w:rsidR="00F448AB" w:rsidRDefault="00F448AB"/>
    <w:p w14:paraId="2516A6B4" w14:textId="77777777" w:rsidR="00F448AB" w:rsidRDefault="007D776D">
      <w:r>
        <w:t>────────────────────────────────────────────────────────────</w:t>
      </w:r>
    </w:p>
    <w:p w14:paraId="71061503" w14:textId="77777777" w:rsidR="00F448AB" w:rsidRDefault="00F448AB"/>
    <w:p w14:paraId="11611B30" w14:textId="77777777" w:rsidR="00F448AB" w:rsidRDefault="007D776D">
      <w:pPr>
        <w:pStyle w:val="Heading2"/>
      </w:pPr>
      <w:r>
        <w:t>10. TIỀM NĂNG VÀ PHƯƠNG ÁN MỞ RỘNG</w:t>
      </w:r>
    </w:p>
    <w:p w14:paraId="555CC718" w14:textId="77777777" w:rsidR="00F448AB" w:rsidRDefault="00F448AB"/>
    <w:p w14:paraId="634EC892" w14:textId="77777777" w:rsidR="00F448AB" w:rsidRDefault="007D776D">
      <w:pPr>
        <w:pStyle w:val="Heading3"/>
      </w:pPr>
      <w:r>
        <w:t>10.1 Mở rộng Corpus — Thêm Lĩnh vực Pháp luật Mới</w:t>
      </w:r>
    </w:p>
    <w:p w14:paraId="6071759C" w14:textId="77777777" w:rsidR="00F448AB" w:rsidRDefault="00F448AB"/>
    <w:p w14:paraId="7BB9C313" w14:textId="77777777" w:rsidR="00F448AB" w:rsidRDefault="007D776D">
      <w:r>
        <w:t xml:space="preserve">TaxAI hiện chỉ bao phủ </w:t>
      </w:r>
      <w:r>
        <w:rPr>
          <w:b/>
        </w:rPr>
        <w:t>thuế hộ kinh doanh và TNCN</w:t>
      </w:r>
      <w:r>
        <w:t xml:space="preserve">. Kiến trúc RAG cho phép mở rộng sang các lĩnh vực khác mà </w:t>
      </w:r>
      <w:r>
        <w:rPr>
          <w:b/>
        </w:rPr>
        <w:t>không cần thay đổi code core</w:t>
      </w:r>
      <w:r>
        <w:t xml:space="preserve"> — chỉ cần thêm văn bản mới vào corpus:</w:t>
      </w:r>
    </w:p>
    <w:p w14:paraId="207DB534" w14:textId="77777777" w:rsidR="00F448AB" w:rsidRDefault="00F448AB"/>
    <w:tbl>
      <w:tblPr>
        <w:tblStyle w:val="TableGrid"/>
        <w:tblW w:w="0" w:type="auto"/>
        <w:tblLook w:val="04A0" w:firstRow="1" w:lastRow="0" w:firstColumn="1" w:lastColumn="0" w:noHBand="0" w:noVBand="1"/>
      </w:tblPr>
      <w:tblGrid>
        <w:gridCol w:w="3024"/>
        <w:gridCol w:w="3024"/>
        <w:gridCol w:w="3024"/>
      </w:tblGrid>
      <w:tr w:rsidR="00F448AB" w14:paraId="17B1770A" w14:textId="77777777">
        <w:tc>
          <w:tcPr>
            <w:tcW w:w="3024" w:type="dxa"/>
            <w:shd w:val="clear" w:color="auto" w:fill="E5E7EB"/>
          </w:tcPr>
          <w:p w14:paraId="119D44C4" w14:textId="77777777" w:rsidR="00F448AB" w:rsidRDefault="007D776D">
            <w:r>
              <w:rPr>
                <w:b/>
              </w:rPr>
              <w:t>Lĩnh vực mở rộng</w:t>
            </w:r>
          </w:p>
        </w:tc>
        <w:tc>
          <w:tcPr>
            <w:tcW w:w="3024" w:type="dxa"/>
            <w:shd w:val="clear" w:color="auto" w:fill="E5E7EB"/>
          </w:tcPr>
          <w:p w14:paraId="5963C182" w14:textId="77777777" w:rsidR="00F448AB" w:rsidRDefault="007D776D">
            <w:r>
              <w:rPr>
                <w:b/>
              </w:rPr>
              <w:t>Văn bản cần thêm</w:t>
            </w:r>
          </w:p>
        </w:tc>
        <w:tc>
          <w:tcPr>
            <w:tcW w:w="3024" w:type="dxa"/>
            <w:shd w:val="clear" w:color="auto" w:fill="E5E7EB"/>
          </w:tcPr>
          <w:p w14:paraId="63037BCE" w14:textId="77777777" w:rsidR="00F448AB" w:rsidRDefault="007D776D">
            <w:r>
              <w:rPr>
                <w:b/>
              </w:rPr>
              <w:t>Nhu cầu thị trường</w:t>
            </w:r>
          </w:p>
        </w:tc>
      </w:tr>
      <w:tr w:rsidR="00F448AB" w14:paraId="2BCD04A8" w14:textId="77777777">
        <w:tc>
          <w:tcPr>
            <w:tcW w:w="3024" w:type="dxa"/>
          </w:tcPr>
          <w:p w14:paraId="0E306F03" w14:textId="77777777" w:rsidR="00F448AB" w:rsidRDefault="007D776D">
            <w:r>
              <w:t>Thuế doanh nghiệp (TNDN)</w:t>
            </w:r>
          </w:p>
        </w:tc>
        <w:tc>
          <w:tcPr>
            <w:tcW w:w="3024" w:type="dxa"/>
          </w:tcPr>
          <w:p w14:paraId="731F784A" w14:textId="77777777" w:rsidR="00F448AB" w:rsidRDefault="007D776D">
            <w:r>
              <w:t>Luật 14/2008/QH12, NĐ218/2013, TT78/2014</w:t>
            </w:r>
          </w:p>
        </w:tc>
        <w:tc>
          <w:tcPr>
            <w:tcW w:w="3024" w:type="dxa"/>
          </w:tcPr>
          <w:p w14:paraId="1956A38D" w14:textId="77777777" w:rsidR="00F448AB" w:rsidRDefault="007D776D">
            <w:r>
              <w:t>Rất cao — 800K+ doanh nghiệp</w:t>
            </w:r>
          </w:p>
        </w:tc>
      </w:tr>
      <w:tr w:rsidR="00F448AB" w14:paraId="0B43AC06" w14:textId="77777777">
        <w:tc>
          <w:tcPr>
            <w:tcW w:w="3024" w:type="dxa"/>
          </w:tcPr>
          <w:p w14:paraId="73386FDA" w14:textId="77777777" w:rsidR="00F448AB" w:rsidRDefault="007D776D">
            <w:r>
              <w:t>Hóa đơn điện tử</w:t>
            </w:r>
          </w:p>
        </w:tc>
        <w:tc>
          <w:tcPr>
            <w:tcW w:w="3024" w:type="dxa"/>
          </w:tcPr>
          <w:p w14:paraId="572801B2" w14:textId="77777777" w:rsidR="00F448AB" w:rsidRDefault="007D776D">
            <w:r>
              <w:t>NĐ123/2020, TT78/2021</w:t>
            </w:r>
          </w:p>
        </w:tc>
        <w:tc>
          <w:tcPr>
            <w:tcW w:w="3024" w:type="dxa"/>
          </w:tcPr>
          <w:p w14:paraId="34D5DB1D" w14:textId="77777777" w:rsidR="00F448AB" w:rsidRDefault="007D776D">
            <w:r>
              <w:t>Cao — bắt buộc từ 2022</w:t>
            </w:r>
          </w:p>
        </w:tc>
      </w:tr>
      <w:tr w:rsidR="00F448AB" w14:paraId="106309EA" w14:textId="77777777">
        <w:tc>
          <w:tcPr>
            <w:tcW w:w="3024" w:type="dxa"/>
          </w:tcPr>
          <w:p w14:paraId="3E2B1668" w14:textId="77777777" w:rsidR="00F448AB" w:rsidRDefault="007D776D">
            <w:r>
              <w:t>Thuế xuất nhập khẩu</w:t>
            </w:r>
          </w:p>
        </w:tc>
        <w:tc>
          <w:tcPr>
            <w:tcW w:w="3024" w:type="dxa"/>
          </w:tcPr>
          <w:p w14:paraId="16075E6A" w14:textId="77777777" w:rsidR="00F448AB" w:rsidRDefault="007D776D">
            <w:r>
              <w:t>Luật thuế XNK, VBQPPL hải quan</w:t>
            </w:r>
          </w:p>
        </w:tc>
        <w:tc>
          <w:tcPr>
            <w:tcW w:w="3024" w:type="dxa"/>
          </w:tcPr>
          <w:p w14:paraId="33BDB8B0" w14:textId="77777777" w:rsidR="00F448AB" w:rsidRDefault="007D776D">
            <w:r>
              <w:t>Cao — doanh nghiệp XNK</w:t>
            </w:r>
          </w:p>
        </w:tc>
      </w:tr>
      <w:tr w:rsidR="00F448AB" w14:paraId="69C48D6A" w14:textId="77777777">
        <w:tc>
          <w:tcPr>
            <w:tcW w:w="3024" w:type="dxa"/>
          </w:tcPr>
          <w:p w14:paraId="427FFE8B" w14:textId="77777777" w:rsidR="00F448AB" w:rsidRDefault="007D776D">
            <w:r>
              <w:t>Bảo hiểm xã hội</w:t>
            </w:r>
          </w:p>
        </w:tc>
        <w:tc>
          <w:tcPr>
            <w:tcW w:w="3024" w:type="dxa"/>
          </w:tcPr>
          <w:p w14:paraId="4354FE9A" w14:textId="77777777" w:rsidR="00F448AB" w:rsidRDefault="007D776D">
            <w:r>
              <w:t>Luật BHXH 2014, NĐ115/2015</w:t>
            </w:r>
          </w:p>
        </w:tc>
        <w:tc>
          <w:tcPr>
            <w:tcW w:w="3024" w:type="dxa"/>
          </w:tcPr>
          <w:p w14:paraId="2EB82733" w14:textId="77777777" w:rsidR="00F448AB" w:rsidRDefault="007D776D">
            <w:r>
              <w:t>Rất cao — mọi doanh nghiệp</w:t>
            </w:r>
          </w:p>
        </w:tc>
      </w:tr>
      <w:tr w:rsidR="00F448AB" w14:paraId="1C6D99CF" w14:textId="77777777">
        <w:tc>
          <w:tcPr>
            <w:tcW w:w="3024" w:type="dxa"/>
          </w:tcPr>
          <w:p w14:paraId="34721D0F" w14:textId="77777777" w:rsidR="00F448AB" w:rsidRDefault="007D776D">
            <w:r>
              <w:t>Luật Lao động</w:t>
            </w:r>
          </w:p>
        </w:tc>
        <w:tc>
          <w:tcPr>
            <w:tcW w:w="3024" w:type="dxa"/>
          </w:tcPr>
          <w:p w14:paraId="18D1A477" w14:textId="77777777" w:rsidR="00F448AB" w:rsidRDefault="007D776D">
            <w:r>
              <w:t>BLLĐ 2019, NĐ145/2020</w:t>
            </w:r>
          </w:p>
        </w:tc>
        <w:tc>
          <w:tcPr>
            <w:tcW w:w="3024" w:type="dxa"/>
          </w:tcPr>
          <w:p w14:paraId="3D9F1ECE" w14:textId="77777777" w:rsidR="00F448AB" w:rsidRDefault="007D776D">
            <w:r>
              <w:t>Rất cao — HR, doanh nghiệp</w:t>
            </w:r>
          </w:p>
        </w:tc>
      </w:tr>
      <w:tr w:rsidR="00F448AB" w14:paraId="25F3C5F4" w14:textId="77777777">
        <w:tc>
          <w:tcPr>
            <w:tcW w:w="3024" w:type="dxa"/>
          </w:tcPr>
          <w:p w14:paraId="33B24CED" w14:textId="77777777" w:rsidR="00F448AB" w:rsidRDefault="007D776D">
            <w:r>
              <w:t>Thuế tài nguyên, môi trường</w:t>
            </w:r>
          </w:p>
        </w:tc>
        <w:tc>
          <w:tcPr>
            <w:tcW w:w="3024" w:type="dxa"/>
          </w:tcPr>
          <w:p w14:paraId="5A3DF8D0" w14:textId="77777777" w:rsidR="00F448AB" w:rsidRDefault="007D776D">
            <w:r>
              <w:t>Luật thuế TN, BVMT</w:t>
            </w:r>
          </w:p>
        </w:tc>
        <w:tc>
          <w:tcPr>
            <w:tcW w:w="3024" w:type="dxa"/>
          </w:tcPr>
          <w:p w14:paraId="167F1FCD" w14:textId="77777777" w:rsidR="00F448AB" w:rsidRDefault="007D776D">
            <w:r>
              <w:t>Trung bình — khai thác, sản xuất</w:t>
            </w:r>
          </w:p>
        </w:tc>
      </w:tr>
      <w:tr w:rsidR="00F448AB" w14:paraId="3A6C2E5E" w14:textId="77777777">
        <w:tc>
          <w:tcPr>
            <w:tcW w:w="3024" w:type="dxa"/>
          </w:tcPr>
          <w:p w14:paraId="13FDEA40" w14:textId="77777777" w:rsidR="00F448AB" w:rsidRDefault="007D776D">
            <w:r>
              <w:t>Kinh doanh bất động sản</w:t>
            </w:r>
          </w:p>
        </w:tc>
        <w:tc>
          <w:tcPr>
            <w:tcW w:w="3024" w:type="dxa"/>
          </w:tcPr>
          <w:p w14:paraId="0F104D1B" w14:textId="77777777" w:rsidR="00F448AB" w:rsidRDefault="007D776D">
            <w:r>
              <w:t>Luật KD BĐS 2023, Luật Đất đai 2024</w:t>
            </w:r>
          </w:p>
        </w:tc>
        <w:tc>
          <w:tcPr>
            <w:tcW w:w="3024" w:type="dxa"/>
          </w:tcPr>
          <w:p w14:paraId="7F6AAC98" w14:textId="77777777" w:rsidR="00F448AB" w:rsidRDefault="007D776D">
            <w:r>
              <w:t>Cao — thị trường BĐS</w:t>
            </w:r>
          </w:p>
        </w:tc>
      </w:tr>
    </w:tbl>
    <w:p w14:paraId="633B9C65" w14:textId="77777777" w:rsidR="00F448AB" w:rsidRDefault="00F448AB"/>
    <w:p w14:paraId="00EBBD24" w14:textId="77777777" w:rsidR="00F448AB" w:rsidRDefault="00F448AB"/>
    <w:p w14:paraId="6EC3B783" w14:textId="77777777" w:rsidR="00F448AB" w:rsidRDefault="007D776D">
      <w:r>
        <w:rPr>
          <w:b/>
        </w:rPr>
        <w:t>Cách triển khai:</w:t>
      </w:r>
    </w:p>
    <w:p w14:paraId="65640796" w14:textId="77777777" w:rsidR="00F448AB" w:rsidRDefault="007D776D">
      <w:pPr>
        <w:shd w:val="clear" w:color="auto" w:fill="F3F4F6"/>
        <w:spacing w:before="80" w:after="80"/>
        <w:ind w:left="283"/>
      </w:pPr>
      <w:r>
        <w:rPr>
          <w:rFonts w:ascii="Courier New" w:hAnsi="Courier New"/>
          <w:color w:val="1F2937"/>
          <w:sz w:val="16"/>
        </w:rPr>
        <w:t>1. Tải văn bản PDF/DOCX</w:t>
      </w:r>
      <w:r>
        <w:rPr>
          <w:rFonts w:ascii="Courier New" w:hAnsi="Courier New"/>
          <w:color w:val="1F2937"/>
          <w:sz w:val="16"/>
        </w:rPr>
        <w:br/>
        <w:t>2. Chạy: python parse_all_documents.py --doc {doc_id}</w:t>
      </w:r>
      <w:r>
        <w:rPr>
          <w:rFonts w:ascii="Courier New" w:hAnsi="Courier New"/>
          <w:color w:val="1F2937"/>
          <w:sz w:val="16"/>
        </w:rPr>
        <w:br/>
        <w:t>3. Cập nhật DOCUMENT_REGISTRY trong config.py</w:t>
      </w:r>
      <w:r>
        <w:rPr>
          <w:rFonts w:ascii="Courier New" w:hAnsi="Courier New"/>
          <w:color w:val="1F2937"/>
          <w:sz w:val="16"/>
        </w:rPr>
        <w:br/>
        <w:t>4. Re-embed: python -m src.retrieval.embedder --doc {doc_id}</w:t>
      </w:r>
      <w:r>
        <w:rPr>
          <w:rFonts w:ascii="Courier New" w:hAnsi="Courier New"/>
          <w:color w:val="1F2937"/>
          <w:sz w:val="16"/>
        </w:rPr>
        <w:br/>
        <w:t>5. Cập nhật routing rules trong planner.py system prompt</w:t>
      </w:r>
      <w:r>
        <w:rPr>
          <w:rFonts w:ascii="Courier New" w:hAnsi="Courier New"/>
          <w:color w:val="1F2937"/>
          <w:sz w:val="16"/>
        </w:rPr>
        <w:br/>
        <w:t>→ Không cần retrain model, không cần sửa pipeline core</w:t>
      </w:r>
    </w:p>
    <w:p w14:paraId="4983F98E" w14:textId="77777777" w:rsidR="00F448AB" w:rsidRDefault="00F448AB"/>
    <w:p w14:paraId="6709A449" w14:textId="77777777" w:rsidR="00F448AB" w:rsidRDefault="007D776D">
      <w:pPr>
        <w:pStyle w:val="Heading3"/>
      </w:pPr>
      <w:r>
        <w:lastRenderedPageBreak/>
        <w:t>10.2 Cải thiện Tốc độ Xử lý</w:t>
      </w:r>
    </w:p>
    <w:p w14:paraId="77F06D57" w14:textId="77777777" w:rsidR="00F448AB" w:rsidRDefault="00F448AB"/>
    <w:p w14:paraId="5D9FA73A" w14:textId="77777777" w:rsidR="00F448AB" w:rsidRDefault="007D776D">
      <w:r>
        <w:t xml:space="preserve">Hiện tại latency trung bình </w:t>
      </w:r>
      <w:r>
        <w:rPr>
          <w:b/>
        </w:rPr>
        <w:t>8–15 giây/câu hỏi</w:t>
      </w:r>
      <w:r>
        <w:t>. Các phương án cải thiện:</w:t>
      </w:r>
    </w:p>
    <w:p w14:paraId="50DF4964" w14:textId="77777777" w:rsidR="00F448AB" w:rsidRDefault="00F448AB"/>
    <w:p w14:paraId="210F5BB2" w14:textId="77777777" w:rsidR="00F448AB" w:rsidRDefault="007D776D">
      <w:pPr>
        <w:pStyle w:val="Heading4"/>
      </w:pPr>
      <w:r>
        <w:t>10.2.1 Tầng Cache — Nhanh nhất, dễ nhất</w:t>
      </w:r>
    </w:p>
    <w:p w14:paraId="653D7163" w14:textId="77777777" w:rsidR="00F448AB" w:rsidRDefault="00F448AB"/>
    <w:tbl>
      <w:tblPr>
        <w:tblStyle w:val="TableGrid"/>
        <w:tblW w:w="0" w:type="auto"/>
        <w:tblLook w:val="04A0" w:firstRow="1" w:lastRow="0" w:firstColumn="1" w:lastColumn="0" w:noHBand="0" w:noVBand="1"/>
      </w:tblPr>
      <w:tblGrid>
        <w:gridCol w:w="3024"/>
        <w:gridCol w:w="3024"/>
        <w:gridCol w:w="3024"/>
      </w:tblGrid>
      <w:tr w:rsidR="00F448AB" w14:paraId="1C8CCFA0" w14:textId="77777777">
        <w:tc>
          <w:tcPr>
            <w:tcW w:w="3024" w:type="dxa"/>
            <w:shd w:val="clear" w:color="auto" w:fill="E5E7EB"/>
          </w:tcPr>
          <w:p w14:paraId="0133C5E0" w14:textId="77777777" w:rsidR="00F448AB" w:rsidRDefault="007D776D">
            <w:r>
              <w:rPr>
                <w:b/>
              </w:rPr>
              <w:t>Giải pháp</w:t>
            </w:r>
          </w:p>
        </w:tc>
        <w:tc>
          <w:tcPr>
            <w:tcW w:w="3024" w:type="dxa"/>
            <w:shd w:val="clear" w:color="auto" w:fill="E5E7EB"/>
          </w:tcPr>
          <w:p w14:paraId="3A3ACCDC" w14:textId="77777777" w:rsidR="00F448AB" w:rsidRDefault="007D776D">
            <w:r>
              <w:rPr>
                <w:b/>
              </w:rPr>
              <w:t>Tiết kiệm</w:t>
            </w:r>
          </w:p>
        </w:tc>
        <w:tc>
          <w:tcPr>
            <w:tcW w:w="3024" w:type="dxa"/>
            <w:shd w:val="clear" w:color="auto" w:fill="E5E7EB"/>
          </w:tcPr>
          <w:p w14:paraId="7CD1ED62" w14:textId="77777777" w:rsidR="00F448AB" w:rsidRDefault="007D776D">
            <w:r>
              <w:rPr>
                <w:b/>
              </w:rPr>
              <w:t>Độ phức tạp</w:t>
            </w:r>
          </w:p>
        </w:tc>
      </w:tr>
      <w:tr w:rsidR="00F448AB" w14:paraId="46944FDD" w14:textId="77777777">
        <w:tc>
          <w:tcPr>
            <w:tcW w:w="3024" w:type="dxa"/>
          </w:tcPr>
          <w:p w14:paraId="6105ECE3" w14:textId="77777777" w:rsidR="00F448AB" w:rsidRDefault="007D776D">
            <w:r>
              <w:t>QA Cache mở rộng (đã có)</w:t>
            </w:r>
          </w:p>
        </w:tc>
        <w:tc>
          <w:tcPr>
            <w:tcW w:w="3024" w:type="dxa"/>
          </w:tcPr>
          <w:p w14:paraId="3B5DB069" w14:textId="77777777" w:rsidR="00F448AB" w:rsidRDefault="007D776D">
            <w:r>
              <w:t>80% API calls cho câu lặp</w:t>
            </w:r>
          </w:p>
        </w:tc>
        <w:tc>
          <w:tcPr>
            <w:tcW w:w="3024" w:type="dxa"/>
          </w:tcPr>
          <w:p w14:paraId="14456DDC" w14:textId="77777777" w:rsidR="00F448AB" w:rsidRDefault="007D776D">
            <w:r>
              <w:t>✅ Đã triển khai</w:t>
            </w:r>
          </w:p>
        </w:tc>
      </w:tr>
      <w:tr w:rsidR="00F448AB" w14:paraId="2CC5E76E" w14:textId="77777777">
        <w:tc>
          <w:tcPr>
            <w:tcW w:w="3024" w:type="dxa"/>
          </w:tcPr>
          <w:p w14:paraId="42C89AF1" w14:textId="77777777" w:rsidR="00F448AB" w:rsidRDefault="007D776D">
            <w:r>
              <w:t>Semantic Cache với threshold thấp hơn</w:t>
            </w:r>
          </w:p>
        </w:tc>
        <w:tc>
          <w:tcPr>
            <w:tcW w:w="3024" w:type="dxa"/>
          </w:tcPr>
          <w:p w14:paraId="24ECD83C" w14:textId="77777777" w:rsidR="00F448AB" w:rsidRDefault="007D776D">
            <w:r>
              <w:t>Thêm 15–20% hit rate</w:t>
            </w:r>
          </w:p>
        </w:tc>
        <w:tc>
          <w:tcPr>
            <w:tcW w:w="3024" w:type="dxa"/>
          </w:tcPr>
          <w:p w14:paraId="2D30309E" w14:textId="77777777" w:rsidR="00F448AB" w:rsidRDefault="007D776D">
            <w:r>
              <w:t>Thấp</w:t>
            </w:r>
          </w:p>
        </w:tc>
      </w:tr>
      <w:tr w:rsidR="00F448AB" w14:paraId="1BFB2FA5" w14:textId="77777777">
        <w:tc>
          <w:tcPr>
            <w:tcW w:w="3024" w:type="dxa"/>
          </w:tcPr>
          <w:p w14:paraId="3F4C2C1F" w14:textId="77777777" w:rsidR="00F448AB" w:rsidRDefault="007D776D">
            <w:r>
              <w:t>Pre-computed answers cho 50 câu hỏi phổ biến nhất</w:t>
            </w:r>
          </w:p>
        </w:tc>
        <w:tc>
          <w:tcPr>
            <w:tcW w:w="3024" w:type="dxa"/>
          </w:tcPr>
          <w:p w14:paraId="68456DD6" w14:textId="77777777" w:rsidR="00F448AB" w:rsidRDefault="007D776D">
            <w:r>
              <w:t>Instant response</w:t>
            </w:r>
          </w:p>
        </w:tc>
        <w:tc>
          <w:tcPr>
            <w:tcW w:w="3024" w:type="dxa"/>
          </w:tcPr>
          <w:p w14:paraId="4A939D02" w14:textId="77777777" w:rsidR="00F448AB" w:rsidRDefault="007D776D">
            <w:r>
              <w:t>Thấp</w:t>
            </w:r>
          </w:p>
        </w:tc>
      </w:tr>
      <w:tr w:rsidR="00F448AB" w14:paraId="61CA5272" w14:textId="77777777">
        <w:tc>
          <w:tcPr>
            <w:tcW w:w="3024" w:type="dxa"/>
          </w:tcPr>
          <w:p w14:paraId="0E5F7F39" w14:textId="77777777" w:rsidR="00F448AB" w:rsidRDefault="007D776D">
            <w:r>
              <w:t>Redis distributed cache cho multi-user</w:t>
            </w:r>
          </w:p>
        </w:tc>
        <w:tc>
          <w:tcPr>
            <w:tcW w:w="3024" w:type="dxa"/>
          </w:tcPr>
          <w:p w14:paraId="00A05C9E" w14:textId="77777777" w:rsidR="00F448AB" w:rsidRDefault="007D776D">
            <w:r>
              <w:t>Scale tốt hơn ChromaDB</w:t>
            </w:r>
          </w:p>
        </w:tc>
        <w:tc>
          <w:tcPr>
            <w:tcW w:w="3024" w:type="dxa"/>
          </w:tcPr>
          <w:p w14:paraId="230DC1A3" w14:textId="77777777" w:rsidR="00F448AB" w:rsidRDefault="007D776D">
            <w:r>
              <w:t>Trung bình</w:t>
            </w:r>
          </w:p>
        </w:tc>
      </w:tr>
    </w:tbl>
    <w:p w14:paraId="29C9C8A7" w14:textId="77777777" w:rsidR="00F448AB" w:rsidRDefault="00F448AB"/>
    <w:p w14:paraId="3D2379BF" w14:textId="77777777" w:rsidR="00F448AB" w:rsidRDefault="00F448AB"/>
    <w:p w14:paraId="15026E61" w14:textId="77777777" w:rsidR="00F448AB" w:rsidRDefault="007D776D">
      <w:pPr>
        <w:pStyle w:val="Heading4"/>
      </w:pPr>
      <w:r>
        <w:t>10.2.2 Tầng Model — Giảm latency LLM</w:t>
      </w:r>
    </w:p>
    <w:p w14:paraId="1951387C" w14:textId="77777777" w:rsidR="00F448AB" w:rsidRDefault="00F448AB"/>
    <w:tbl>
      <w:tblPr>
        <w:tblStyle w:val="TableGrid"/>
        <w:tblW w:w="0" w:type="auto"/>
        <w:tblLook w:val="04A0" w:firstRow="1" w:lastRow="0" w:firstColumn="1" w:lastColumn="0" w:noHBand="0" w:noVBand="1"/>
      </w:tblPr>
      <w:tblGrid>
        <w:gridCol w:w="3024"/>
        <w:gridCol w:w="3024"/>
        <w:gridCol w:w="3024"/>
      </w:tblGrid>
      <w:tr w:rsidR="00F448AB" w14:paraId="4FC71E83" w14:textId="77777777">
        <w:tc>
          <w:tcPr>
            <w:tcW w:w="3024" w:type="dxa"/>
            <w:shd w:val="clear" w:color="auto" w:fill="E5E7EB"/>
          </w:tcPr>
          <w:p w14:paraId="5BF0BE31" w14:textId="77777777" w:rsidR="00F448AB" w:rsidRDefault="007D776D">
            <w:r>
              <w:rPr>
                <w:b/>
              </w:rPr>
              <w:t>Giải pháp</w:t>
            </w:r>
          </w:p>
        </w:tc>
        <w:tc>
          <w:tcPr>
            <w:tcW w:w="3024" w:type="dxa"/>
            <w:shd w:val="clear" w:color="auto" w:fill="E5E7EB"/>
          </w:tcPr>
          <w:p w14:paraId="3DBD5324" w14:textId="77777777" w:rsidR="00F448AB" w:rsidRDefault="007D776D">
            <w:r>
              <w:rPr>
                <w:b/>
              </w:rPr>
              <w:t>Giảm latency</w:t>
            </w:r>
          </w:p>
        </w:tc>
        <w:tc>
          <w:tcPr>
            <w:tcW w:w="3024" w:type="dxa"/>
            <w:shd w:val="clear" w:color="auto" w:fill="E5E7EB"/>
          </w:tcPr>
          <w:p w14:paraId="232B50CA" w14:textId="77777777" w:rsidR="00F448AB" w:rsidRDefault="007D776D">
            <w:r>
              <w:rPr>
                <w:b/>
              </w:rPr>
              <w:t>Đánh đổi</w:t>
            </w:r>
          </w:p>
        </w:tc>
      </w:tr>
      <w:tr w:rsidR="00F448AB" w14:paraId="7B762FF2" w14:textId="77777777">
        <w:tc>
          <w:tcPr>
            <w:tcW w:w="3024" w:type="dxa"/>
          </w:tcPr>
          <w:p w14:paraId="24EA6C38" w14:textId="77777777" w:rsidR="00F448AB" w:rsidRDefault="007D776D">
            <w:r>
              <w:t>Gemini Flash (đang dùng)</w:t>
            </w:r>
          </w:p>
        </w:tc>
        <w:tc>
          <w:tcPr>
            <w:tcW w:w="3024" w:type="dxa"/>
          </w:tcPr>
          <w:p w14:paraId="50467802" w14:textId="77777777" w:rsidR="00F448AB" w:rsidRDefault="007D776D">
            <w:r>
              <w:t>—</w:t>
            </w:r>
          </w:p>
        </w:tc>
        <w:tc>
          <w:tcPr>
            <w:tcW w:w="3024" w:type="dxa"/>
          </w:tcPr>
          <w:p w14:paraId="3A76D27F" w14:textId="77777777" w:rsidR="00F448AB" w:rsidRDefault="007D776D">
            <w:r>
              <w:t>Baseline</w:t>
            </w:r>
          </w:p>
        </w:tc>
      </w:tr>
      <w:tr w:rsidR="00F448AB" w14:paraId="3152DAA0" w14:textId="77777777">
        <w:tc>
          <w:tcPr>
            <w:tcW w:w="3024" w:type="dxa"/>
          </w:tcPr>
          <w:p w14:paraId="001A40A4" w14:textId="77777777" w:rsidR="00F448AB" w:rsidRDefault="007D776D">
            <w:r>
              <w:t>Streaming responses</w:t>
            </w:r>
          </w:p>
        </w:tc>
        <w:tc>
          <w:tcPr>
            <w:tcW w:w="3024" w:type="dxa"/>
          </w:tcPr>
          <w:p w14:paraId="0A2E9272" w14:textId="77777777" w:rsidR="00F448AB" w:rsidRDefault="007D776D">
            <w:r>
              <w:t>Perceived latency -60%</w:t>
            </w:r>
          </w:p>
        </w:tc>
        <w:tc>
          <w:tcPr>
            <w:tcW w:w="3024" w:type="dxa"/>
          </w:tcPr>
          <w:p w14:paraId="37B4E21A" w14:textId="77777777" w:rsidR="00F448AB" w:rsidRDefault="007D776D">
            <w:r>
              <w:t>Cần thay đổi UI</w:t>
            </w:r>
          </w:p>
        </w:tc>
      </w:tr>
      <w:tr w:rsidR="00F448AB" w14:paraId="05427E18" w14:textId="77777777">
        <w:tc>
          <w:tcPr>
            <w:tcW w:w="3024" w:type="dxa"/>
          </w:tcPr>
          <w:p w14:paraId="5299F8DA" w14:textId="77777777" w:rsidR="00F448AB" w:rsidRDefault="007D776D">
            <w:r>
              <w:t>Async parallel calls</w:t>
            </w:r>
          </w:p>
        </w:tc>
        <w:tc>
          <w:tcPr>
            <w:tcW w:w="3024" w:type="dxa"/>
          </w:tcPr>
          <w:p w14:paraId="77EC9D08" w14:textId="77777777" w:rsidR="00F448AB" w:rsidRDefault="007D776D">
            <w:r>
              <w:t>Throughput +3x (multi-user)</w:t>
            </w:r>
          </w:p>
        </w:tc>
        <w:tc>
          <w:tcPr>
            <w:tcW w:w="3024" w:type="dxa"/>
          </w:tcPr>
          <w:p w14:paraId="4B5133F1" w14:textId="77777777" w:rsidR="00F448AB" w:rsidRDefault="007D776D">
            <w:r>
              <w:t>Engineering effort</w:t>
            </w:r>
          </w:p>
        </w:tc>
      </w:tr>
      <w:tr w:rsidR="00F448AB" w14:paraId="70745CDC" w14:textId="77777777">
        <w:tc>
          <w:tcPr>
            <w:tcW w:w="3024" w:type="dxa"/>
          </w:tcPr>
          <w:p w14:paraId="62EC1484" w14:textId="77777777" w:rsidR="00F448AB" w:rsidRDefault="007D776D">
            <w:r>
              <w:t>Local LLM (Ollama + Qwen2.5)</w:t>
            </w:r>
          </w:p>
        </w:tc>
        <w:tc>
          <w:tcPr>
            <w:tcW w:w="3024" w:type="dxa"/>
          </w:tcPr>
          <w:p w14:paraId="15DBF5D4" w14:textId="77777777" w:rsidR="00F448AB" w:rsidRDefault="007D776D">
            <w:r>
              <w:t>Không phụ thuộc API</w:t>
            </w:r>
          </w:p>
        </w:tc>
        <w:tc>
          <w:tcPr>
            <w:tcW w:w="3024" w:type="dxa"/>
          </w:tcPr>
          <w:p w14:paraId="327292BE" w14:textId="77777777" w:rsidR="00F448AB" w:rsidRDefault="007D776D">
            <w:r>
              <w:t>Quality thấp hơn</w:t>
            </w:r>
          </w:p>
        </w:tc>
      </w:tr>
      <w:tr w:rsidR="00F448AB" w14:paraId="5F5DDDE7" w14:textId="77777777">
        <w:tc>
          <w:tcPr>
            <w:tcW w:w="3024" w:type="dxa"/>
          </w:tcPr>
          <w:p w14:paraId="3B1B5BF5" w14:textId="77777777" w:rsidR="00F448AB" w:rsidRDefault="007D776D">
            <w:r>
              <w:t>Speculative decoding</w:t>
            </w:r>
          </w:p>
        </w:tc>
        <w:tc>
          <w:tcPr>
            <w:tcW w:w="3024" w:type="dxa"/>
          </w:tcPr>
          <w:p w14:paraId="23A39F8C" w14:textId="77777777" w:rsidR="00F448AB" w:rsidRDefault="007D776D">
            <w:r>
              <w:t>-30% token time</w:t>
            </w:r>
          </w:p>
        </w:tc>
        <w:tc>
          <w:tcPr>
            <w:tcW w:w="3024" w:type="dxa"/>
          </w:tcPr>
          <w:p w14:paraId="572C73A8" w14:textId="77777777" w:rsidR="00F448AB" w:rsidRDefault="007D776D">
            <w:r>
              <w:t>Cần infrastructure</w:t>
            </w:r>
          </w:p>
        </w:tc>
      </w:tr>
    </w:tbl>
    <w:p w14:paraId="2F16DA02" w14:textId="77777777" w:rsidR="00F448AB" w:rsidRDefault="00F448AB"/>
    <w:p w14:paraId="1AB65891" w14:textId="77777777" w:rsidR="00F448AB" w:rsidRDefault="00F448AB"/>
    <w:p w14:paraId="60708459" w14:textId="77777777" w:rsidR="00F448AB" w:rsidRDefault="007D776D">
      <w:pPr>
        <w:pStyle w:val="Heading4"/>
      </w:pPr>
      <w:r>
        <w:t>10.2.3 Tầng Retrieval — Giảm thời gian search</w:t>
      </w:r>
    </w:p>
    <w:p w14:paraId="579223B8" w14:textId="77777777" w:rsidR="00F448AB" w:rsidRDefault="00F448AB"/>
    <w:p w14:paraId="1C713E6F" w14:textId="77777777" w:rsidR="00F448AB" w:rsidRDefault="007D776D">
      <w:pPr>
        <w:shd w:val="clear" w:color="auto" w:fill="F3F4F6"/>
        <w:spacing w:before="80" w:after="80"/>
        <w:ind w:left="283"/>
      </w:pPr>
      <w:r>
        <w:rPr>
          <w:rFonts w:ascii="Courier New" w:hAnsi="Courier New"/>
          <w:color w:val="1F2937"/>
          <w:sz w:val="16"/>
        </w:rPr>
        <w:t>Hiện tại: BM25 (in-memory, &lt;10ms) + ChromaDB (cosine, ~50ms) = ~60ms</w:t>
      </w:r>
      <w:r>
        <w:rPr>
          <w:rFonts w:ascii="Courier New" w:hAnsi="Courier New"/>
          <w:color w:val="1F2937"/>
          <w:sz w:val="16"/>
        </w:rPr>
        <w:br/>
        <w:t>→ Chiếm ~0.5% total latency, không phải bottleneck</w:t>
      </w:r>
      <w:r>
        <w:rPr>
          <w:rFonts w:ascii="Courier New" w:hAnsi="Courier New"/>
          <w:color w:val="1F2937"/>
          <w:sz w:val="16"/>
        </w:rPr>
        <w:br/>
      </w:r>
      <w:r>
        <w:rPr>
          <w:rFonts w:ascii="Courier New" w:hAnsi="Courier New"/>
          <w:color w:val="1F2937"/>
          <w:sz w:val="16"/>
        </w:rPr>
        <w:br/>
        <w:t>Bottleneck thực sự: Gemini API call (~7-12 giây/iteration)</w:t>
      </w:r>
      <w:r>
        <w:rPr>
          <w:rFonts w:ascii="Courier New" w:hAnsi="Courier New"/>
          <w:color w:val="1F2937"/>
          <w:sz w:val="16"/>
        </w:rPr>
        <w:br/>
        <w:t>→ Mỗi câu hỏi có 2-3 Gemini calls → 14-36 giây worst case</w:t>
      </w:r>
      <w:r>
        <w:rPr>
          <w:rFonts w:ascii="Courier New" w:hAnsi="Courier New"/>
          <w:color w:val="1F2937"/>
          <w:sz w:val="16"/>
        </w:rPr>
        <w:br/>
      </w:r>
      <w:r>
        <w:rPr>
          <w:rFonts w:ascii="Courier New" w:hAnsi="Courier New"/>
          <w:color w:val="1F2937"/>
          <w:sz w:val="16"/>
        </w:rPr>
        <w:br/>
        <w:t>Giải pháp:</w:t>
      </w:r>
      <w:r>
        <w:rPr>
          <w:rFonts w:ascii="Courier New" w:hAnsi="Courier New"/>
          <w:color w:val="1F2937"/>
          <w:sz w:val="16"/>
        </w:rPr>
        <w:br/>
        <w:t>1. Reduce iterations: smarter system prompt → 1-2 calls thay vì 3-4</w:t>
      </w:r>
      <w:r>
        <w:rPr>
          <w:rFonts w:ascii="Courier New" w:hAnsi="Courier New"/>
          <w:color w:val="1F2937"/>
          <w:sz w:val="16"/>
        </w:rPr>
        <w:br/>
        <w:t>2. Parallel tool calls (đã implement): search A + search B cùng lúc</w:t>
      </w:r>
      <w:r>
        <w:rPr>
          <w:rFonts w:ascii="Courier New" w:hAnsi="Courier New"/>
          <w:color w:val="1F2937"/>
          <w:sz w:val="16"/>
        </w:rPr>
        <w:br/>
        <w:t>3. Smaller context window: truncate chunks aggressively → ít tokens hơn → nhanh hơn</w:t>
      </w:r>
    </w:p>
    <w:p w14:paraId="3F74F414" w14:textId="77777777" w:rsidR="00F448AB" w:rsidRDefault="00F448AB"/>
    <w:p w14:paraId="04C46F3F" w14:textId="77777777" w:rsidR="00F448AB" w:rsidRDefault="007D776D">
      <w:pPr>
        <w:pStyle w:val="Heading3"/>
      </w:pPr>
      <w:r>
        <w:lastRenderedPageBreak/>
        <w:t>10.3 Giảm Thiểu Token Sử dụng (Cost Optimization)</w:t>
      </w:r>
    </w:p>
    <w:p w14:paraId="7EEC7E67" w14:textId="77777777" w:rsidR="00F448AB" w:rsidRDefault="00F448AB"/>
    <w:p w14:paraId="51BA304D" w14:textId="77777777" w:rsidR="00F448AB" w:rsidRDefault="007D776D">
      <w:r>
        <w:t xml:space="preserve">Mỗi câu hỏi hiện tiêu thụ ước tính </w:t>
      </w:r>
      <w:r>
        <w:rPr>
          <w:b/>
        </w:rPr>
        <w:t>8,000–15,000 tokens</w:t>
      </w:r>
      <w:r>
        <w:t xml:space="preserve"> (input + output).</w:t>
      </w:r>
    </w:p>
    <w:p w14:paraId="6EDBCF9D" w14:textId="77777777" w:rsidR="00F448AB" w:rsidRDefault="00F448AB"/>
    <w:p w14:paraId="01B8AB7B" w14:textId="77777777" w:rsidR="00F448AB" w:rsidRDefault="007D776D">
      <w:pPr>
        <w:pStyle w:val="Heading4"/>
      </w:pPr>
      <w:r>
        <w:t>10.3.1 Phân tích cấu trúc token</w:t>
      </w:r>
    </w:p>
    <w:p w14:paraId="24974176" w14:textId="77777777" w:rsidR="00F448AB" w:rsidRDefault="00F448AB"/>
    <w:p w14:paraId="59B7130D" w14:textId="77777777" w:rsidR="00F448AB" w:rsidRDefault="007D776D">
      <w:pPr>
        <w:shd w:val="clear" w:color="auto" w:fill="F3F4F6"/>
        <w:spacing w:before="80" w:after="80"/>
        <w:ind w:left="283"/>
      </w:pPr>
      <w:r>
        <w:rPr>
          <w:rFonts w:ascii="Courier New" w:hAnsi="Courier New"/>
          <w:color w:val="1F2937"/>
          <w:sz w:val="16"/>
        </w:rPr>
        <w:t>System Prompt:          ~2,500 tokens  (cố định, chiếm 20-30%)</w:t>
      </w:r>
      <w:r>
        <w:rPr>
          <w:rFonts w:ascii="Courier New" w:hAnsi="Courier New"/>
          <w:color w:val="1F2937"/>
          <w:sz w:val="16"/>
        </w:rPr>
        <w:br/>
        <w:t>Retrieved Chunks:       ~4,000 tokens  (TOP_K × ~200 tokens/chunk)</w:t>
      </w:r>
      <w:r>
        <w:rPr>
          <w:rFonts w:ascii="Courier New" w:hAnsi="Courier New"/>
          <w:color w:val="1F2937"/>
          <w:sz w:val="16"/>
        </w:rPr>
        <w:br/>
        <w:t>Conversation History:   ~500-2,000 tokens (tăng theo turns)</w:t>
      </w:r>
      <w:r>
        <w:rPr>
          <w:rFonts w:ascii="Courier New" w:hAnsi="Courier New"/>
          <w:color w:val="1F2937"/>
          <w:sz w:val="16"/>
        </w:rPr>
        <w:br/>
        <w:t>Tool Results:           ~1,000-3,000 tokens</w:t>
      </w:r>
      <w:r>
        <w:rPr>
          <w:rFonts w:ascii="Courier New" w:hAnsi="Courier New"/>
          <w:color w:val="1F2937"/>
          <w:sz w:val="16"/>
        </w:rPr>
        <w:br/>
        <w:t>LLM Output:             ~500-1,500 tokens</w:t>
      </w:r>
      <w:r>
        <w:rPr>
          <w:rFonts w:ascii="Courier New" w:hAnsi="Courier New"/>
          <w:color w:val="1F2937"/>
          <w:sz w:val="16"/>
        </w:rPr>
        <w:br/>
        <w:t>──────────────────────────────────────────</w:t>
      </w:r>
      <w:r>
        <w:rPr>
          <w:rFonts w:ascii="Courier New" w:hAnsi="Courier New"/>
          <w:color w:val="1F2937"/>
          <w:sz w:val="16"/>
        </w:rPr>
        <w:br/>
        <w:t>TOTAL:                  ~8,500-12,000 tokens/câu hỏi</w:t>
      </w:r>
    </w:p>
    <w:p w14:paraId="5F62B9A1" w14:textId="77777777" w:rsidR="00F448AB" w:rsidRDefault="00F448AB"/>
    <w:p w14:paraId="69784282" w14:textId="77777777" w:rsidR="00F448AB" w:rsidRDefault="007D776D">
      <w:pPr>
        <w:pStyle w:val="Heading4"/>
      </w:pPr>
      <w:r>
        <w:t>10.3.2 Các phương án tối ưu token</w:t>
      </w:r>
    </w:p>
    <w:p w14:paraId="459C5A14" w14:textId="77777777" w:rsidR="00F448AB" w:rsidRDefault="00F448AB"/>
    <w:tbl>
      <w:tblPr>
        <w:tblStyle w:val="TableGrid"/>
        <w:tblW w:w="0" w:type="auto"/>
        <w:tblLook w:val="04A0" w:firstRow="1" w:lastRow="0" w:firstColumn="1" w:lastColumn="0" w:noHBand="0" w:noVBand="1"/>
      </w:tblPr>
      <w:tblGrid>
        <w:gridCol w:w="3024"/>
        <w:gridCol w:w="3024"/>
        <w:gridCol w:w="3024"/>
      </w:tblGrid>
      <w:tr w:rsidR="00F448AB" w14:paraId="29BC5DD2" w14:textId="77777777">
        <w:tc>
          <w:tcPr>
            <w:tcW w:w="3024" w:type="dxa"/>
            <w:shd w:val="clear" w:color="auto" w:fill="E5E7EB"/>
          </w:tcPr>
          <w:p w14:paraId="1A389DD7" w14:textId="77777777" w:rsidR="00F448AB" w:rsidRDefault="007D776D">
            <w:r>
              <w:rPr>
                <w:b/>
              </w:rPr>
              <w:t>Phương án</w:t>
            </w:r>
          </w:p>
        </w:tc>
        <w:tc>
          <w:tcPr>
            <w:tcW w:w="3024" w:type="dxa"/>
            <w:shd w:val="clear" w:color="auto" w:fill="E5E7EB"/>
          </w:tcPr>
          <w:p w14:paraId="090BFC27" w14:textId="77777777" w:rsidR="00F448AB" w:rsidRDefault="007D776D">
            <w:r>
              <w:rPr>
                <w:b/>
              </w:rPr>
              <w:t>Tiết kiệm</w:t>
            </w:r>
          </w:p>
        </w:tc>
        <w:tc>
          <w:tcPr>
            <w:tcW w:w="3024" w:type="dxa"/>
            <w:shd w:val="clear" w:color="auto" w:fill="E5E7EB"/>
          </w:tcPr>
          <w:p w14:paraId="2BD51CBE" w14:textId="77777777" w:rsidR="00F448AB" w:rsidRDefault="007D776D">
            <w:r>
              <w:rPr>
                <w:b/>
              </w:rPr>
              <w:t>Rủi ro</w:t>
            </w:r>
          </w:p>
        </w:tc>
      </w:tr>
      <w:tr w:rsidR="00F448AB" w14:paraId="214FCA66" w14:textId="77777777">
        <w:tc>
          <w:tcPr>
            <w:tcW w:w="3024" w:type="dxa"/>
          </w:tcPr>
          <w:p w14:paraId="3A680EFE" w14:textId="77777777" w:rsidR="00F448AB" w:rsidRDefault="007D776D">
            <w:r>
              <w:t>Rút gọn system prompt từ 2,500 → 1,000 tokens</w:t>
            </w:r>
          </w:p>
        </w:tc>
        <w:tc>
          <w:tcPr>
            <w:tcW w:w="3024" w:type="dxa"/>
          </w:tcPr>
          <w:p w14:paraId="4513E79C" w14:textId="77777777" w:rsidR="00F448AB" w:rsidRDefault="007D776D">
            <w:r>
              <w:t>-15-20%</w:t>
            </w:r>
          </w:p>
        </w:tc>
        <w:tc>
          <w:tcPr>
            <w:tcW w:w="3024" w:type="dxa"/>
          </w:tcPr>
          <w:p w14:paraId="27A93480" w14:textId="77777777" w:rsidR="00F448AB" w:rsidRDefault="007D776D">
            <w:r>
              <w:t>Mất routing rules, giảm accuracy</w:t>
            </w:r>
          </w:p>
        </w:tc>
      </w:tr>
      <w:tr w:rsidR="00F448AB" w14:paraId="1E6E2893" w14:textId="77777777">
        <w:tc>
          <w:tcPr>
            <w:tcW w:w="3024" w:type="dxa"/>
          </w:tcPr>
          <w:p w14:paraId="0D1471DE" w14:textId="77777777" w:rsidR="00F448AB" w:rsidRDefault="007D776D">
            <w:r>
              <w:t>Dynamic TOP_K theo query complexity (easy: 3, hard: 8)</w:t>
            </w:r>
          </w:p>
        </w:tc>
        <w:tc>
          <w:tcPr>
            <w:tcW w:w="3024" w:type="dxa"/>
          </w:tcPr>
          <w:p w14:paraId="6460F7B6" w14:textId="77777777" w:rsidR="00F448AB" w:rsidRDefault="007D776D">
            <w:r>
              <w:t>-10-15%</w:t>
            </w:r>
          </w:p>
        </w:tc>
        <w:tc>
          <w:tcPr>
            <w:tcW w:w="3024" w:type="dxa"/>
          </w:tcPr>
          <w:p w14:paraId="770BE571" w14:textId="77777777" w:rsidR="00F448AB" w:rsidRDefault="007D776D">
            <w:r>
              <w:t>Cần classifier</w:t>
            </w:r>
          </w:p>
        </w:tc>
      </w:tr>
      <w:tr w:rsidR="00F448AB" w14:paraId="6E2CE421" w14:textId="77777777">
        <w:tc>
          <w:tcPr>
            <w:tcW w:w="3024" w:type="dxa"/>
          </w:tcPr>
          <w:p w14:paraId="03174115" w14:textId="77777777" w:rsidR="00F448AB" w:rsidRDefault="007D776D">
            <w:r>
              <w:t>Chunk Compression: tóm tắt chunk dài &gt; 400 tokens</w:t>
            </w:r>
          </w:p>
        </w:tc>
        <w:tc>
          <w:tcPr>
            <w:tcW w:w="3024" w:type="dxa"/>
          </w:tcPr>
          <w:p w14:paraId="2E288684" w14:textId="77777777" w:rsidR="00F448AB" w:rsidRDefault="007D776D">
            <w:r>
              <w:t>-15-20%</w:t>
            </w:r>
          </w:p>
        </w:tc>
        <w:tc>
          <w:tcPr>
            <w:tcW w:w="3024" w:type="dxa"/>
          </w:tcPr>
          <w:p w14:paraId="63BD3F29" w14:textId="77777777" w:rsidR="00F448AB" w:rsidRDefault="007D776D">
            <w:r>
              <w:t>LLM compression cost</w:t>
            </w:r>
          </w:p>
        </w:tc>
      </w:tr>
      <w:tr w:rsidR="00F448AB" w14:paraId="07F2FCC6" w14:textId="77777777">
        <w:tc>
          <w:tcPr>
            <w:tcW w:w="3024" w:type="dxa"/>
          </w:tcPr>
          <w:p w14:paraId="4B38B6D4" w14:textId="77777777" w:rsidR="00F448AB" w:rsidRDefault="007D776D">
            <w:r>
              <w:t>Contextual Retrieval (breadcrumb-only BM25)</w:t>
            </w:r>
          </w:p>
        </w:tc>
        <w:tc>
          <w:tcPr>
            <w:tcW w:w="3024" w:type="dxa"/>
          </w:tcPr>
          <w:p w14:paraId="59CAD222" w14:textId="77777777" w:rsidR="00F448AB" w:rsidRDefault="007D776D">
            <w:r>
              <w:t>BM25 +15% accuracy → ít chunks cần hơn</w:t>
            </w:r>
          </w:p>
        </w:tc>
        <w:tc>
          <w:tcPr>
            <w:tcW w:w="3024" w:type="dxa"/>
          </w:tcPr>
          <w:p w14:paraId="54EC4A80" w14:textId="77777777" w:rsidR="00F448AB" w:rsidRDefault="007D776D">
            <w:r>
              <w:t>Engineering effort</w:t>
            </w:r>
          </w:p>
        </w:tc>
      </w:tr>
      <w:tr w:rsidR="00F448AB" w14:paraId="56DD95A6" w14:textId="77777777">
        <w:tc>
          <w:tcPr>
            <w:tcW w:w="3024" w:type="dxa"/>
          </w:tcPr>
          <w:p w14:paraId="0FD7FD77" w14:textId="77777777" w:rsidR="00F448AB" w:rsidRDefault="007D776D">
            <w:r>
              <w:t>Conversation summarization sau 5 turns</w:t>
            </w:r>
          </w:p>
        </w:tc>
        <w:tc>
          <w:tcPr>
            <w:tcW w:w="3024" w:type="dxa"/>
          </w:tcPr>
          <w:p w14:paraId="6C238748" w14:textId="77777777" w:rsidR="00F448AB" w:rsidRDefault="007D776D">
            <w:r>
              <w:t>-30% history tokens</w:t>
            </w:r>
          </w:p>
        </w:tc>
        <w:tc>
          <w:tcPr>
            <w:tcW w:w="3024" w:type="dxa"/>
          </w:tcPr>
          <w:p w14:paraId="2A09D92E" w14:textId="77777777" w:rsidR="00F448AB" w:rsidRDefault="007D776D">
            <w:r>
              <w:t>Mất context chi tiết</w:t>
            </w:r>
          </w:p>
        </w:tc>
      </w:tr>
      <w:tr w:rsidR="00F448AB" w14:paraId="5B4F0E24" w14:textId="77777777">
        <w:tc>
          <w:tcPr>
            <w:tcW w:w="3024" w:type="dxa"/>
          </w:tcPr>
          <w:p w14:paraId="0DC2D647" w14:textId="77777777" w:rsidR="00F448AB" w:rsidRDefault="007D776D">
            <w:r>
              <w:t>Tool output truncation: chỉ giữ top 5 chunks thay vì 10</w:t>
            </w:r>
          </w:p>
        </w:tc>
        <w:tc>
          <w:tcPr>
            <w:tcW w:w="3024" w:type="dxa"/>
          </w:tcPr>
          <w:p w14:paraId="06A31486" w14:textId="77777777" w:rsidR="00F448AB" w:rsidRDefault="007D776D">
            <w:r>
              <w:t>-20-30%</w:t>
            </w:r>
          </w:p>
        </w:tc>
        <w:tc>
          <w:tcPr>
            <w:tcW w:w="3024" w:type="dxa"/>
          </w:tcPr>
          <w:p w14:paraId="39570B08" w14:textId="77777777" w:rsidR="00F448AB" w:rsidRDefault="007D776D">
            <w:r>
              <w:t>Miss edge cases</w:t>
            </w:r>
          </w:p>
        </w:tc>
      </w:tr>
    </w:tbl>
    <w:p w14:paraId="02DE6BED" w14:textId="77777777" w:rsidR="00F448AB" w:rsidRDefault="00F448AB"/>
    <w:p w14:paraId="29DF0557" w14:textId="77777777" w:rsidR="00F448AB" w:rsidRDefault="00F448AB"/>
    <w:p w14:paraId="6BDCB4D2" w14:textId="77777777" w:rsidR="00F448AB" w:rsidRDefault="007D776D">
      <w:pPr>
        <w:pStyle w:val="Heading4"/>
      </w:pPr>
      <w:r>
        <w:t>10.3.3 Token Budget Strategy</w:t>
      </w:r>
    </w:p>
    <w:p w14:paraId="0D11C172" w14:textId="77777777" w:rsidR="00F448AB" w:rsidRDefault="00F448AB"/>
    <w:p w14:paraId="7D36EE47" w14:textId="77777777" w:rsidR="00F448AB" w:rsidRDefault="007D776D">
      <w:pPr>
        <w:shd w:val="clear" w:color="auto" w:fill="F3F4F6"/>
        <w:spacing w:before="80" w:after="80"/>
        <w:ind w:left="283"/>
      </w:pPr>
      <w:r>
        <w:rPr>
          <w:rFonts w:ascii="Courier New" w:hAnsi="Courier New"/>
          <w:color w:val="1F2937"/>
          <w:sz w:val="16"/>
        </w:rPr>
        <w:t># Chiến lược phân bổ token theo độ khó</w:t>
      </w:r>
      <w:r>
        <w:rPr>
          <w:rFonts w:ascii="Courier New" w:hAnsi="Courier New"/>
          <w:color w:val="1F2937"/>
          <w:sz w:val="16"/>
        </w:rPr>
        <w:br/>
        <w:t>EASY_BUDGET   = 6_000  tokens  # 1 search, 3 chunks</w:t>
      </w:r>
      <w:r>
        <w:rPr>
          <w:rFonts w:ascii="Courier New" w:hAnsi="Courier New"/>
          <w:color w:val="1F2937"/>
          <w:sz w:val="16"/>
        </w:rPr>
        <w:br/>
        <w:t xml:space="preserve">MEDIUM_BUDGET = 10_000 tokens  # 2 search, 5 chunks  </w:t>
      </w:r>
      <w:r>
        <w:rPr>
          <w:rFonts w:ascii="Courier New" w:hAnsi="Courier New"/>
          <w:color w:val="1F2937"/>
          <w:sz w:val="16"/>
        </w:rPr>
        <w:br/>
        <w:t>HARD_BUDGET   = 16_000 tokens  # 3 search, 8 chunks + calculator</w:t>
      </w:r>
      <w:r>
        <w:rPr>
          <w:rFonts w:ascii="Courier New" w:hAnsi="Courier New"/>
          <w:color w:val="1F2937"/>
          <w:sz w:val="16"/>
        </w:rPr>
        <w:br/>
      </w:r>
      <w:r>
        <w:rPr>
          <w:rFonts w:ascii="Courier New" w:hAnsi="Courier New"/>
          <w:color w:val="1F2937"/>
          <w:sz w:val="16"/>
        </w:rPr>
        <w:br/>
        <w:t>→ Giảm trung bình 20-30% chi phí API</w:t>
      </w:r>
    </w:p>
    <w:p w14:paraId="3F601F04" w14:textId="77777777" w:rsidR="00F448AB" w:rsidRDefault="00F448AB"/>
    <w:p w14:paraId="6592B4CB" w14:textId="77777777" w:rsidR="00F448AB" w:rsidRDefault="007D776D">
      <w:pPr>
        <w:pStyle w:val="Heading3"/>
      </w:pPr>
      <w:r>
        <w:t>10.4 Cải thiện Chất lượng Trả lời</w:t>
      </w:r>
    </w:p>
    <w:p w14:paraId="482EAF81" w14:textId="77777777" w:rsidR="00F448AB" w:rsidRDefault="00F448AB"/>
    <w:p w14:paraId="420FC6F3" w14:textId="77777777" w:rsidR="00F448AB" w:rsidRDefault="007D776D">
      <w:pPr>
        <w:pStyle w:val="Heading4"/>
      </w:pPr>
      <w:r>
        <w:lastRenderedPageBreak/>
        <w:t>10.4.1 Multi-turn Conversation (Production Blocker)</w:t>
      </w:r>
    </w:p>
    <w:p w14:paraId="72501F02" w14:textId="77777777" w:rsidR="00F448AB" w:rsidRDefault="00F448AB"/>
    <w:p w14:paraId="06C27B8D" w14:textId="77777777" w:rsidR="00F448AB" w:rsidRDefault="007D776D">
      <w:r>
        <w:t>Hiện tại mỗi câu hỏi độc lập. Người dùng thực tế cần hội thoại liên tục:</w:t>
      </w:r>
    </w:p>
    <w:p w14:paraId="6E0A9262" w14:textId="77777777" w:rsidR="00F448AB" w:rsidRDefault="00F448AB"/>
    <w:p w14:paraId="269EA25A" w14:textId="77777777" w:rsidR="00F448AB" w:rsidRDefault="007D776D">
      <w:pPr>
        <w:shd w:val="clear" w:color="auto" w:fill="F3F4F6"/>
        <w:spacing w:before="80" w:after="80"/>
        <w:ind w:left="283"/>
      </w:pPr>
      <w:r>
        <w:rPr>
          <w:rFonts w:ascii="Courier New" w:hAnsi="Courier New"/>
          <w:color w:val="1F2937"/>
          <w:sz w:val="16"/>
        </w:rPr>
        <w:t>User: "Tôi bán quần áo online, doanh thu 800 triệu/năm, thuế bao nhiêu?"</w:t>
      </w:r>
      <w:r>
        <w:rPr>
          <w:rFonts w:ascii="Courier New" w:hAnsi="Courier New"/>
          <w:color w:val="1F2937"/>
          <w:sz w:val="16"/>
        </w:rPr>
        <w:br/>
        <w:t>AI:   "GTGT 1% = 8tr, TNCN 0.5% = 4tr, tổng 12 triệu/năm"</w:t>
      </w:r>
      <w:r>
        <w:rPr>
          <w:rFonts w:ascii="Courier New" w:hAnsi="Courier New"/>
          <w:color w:val="1F2937"/>
          <w:sz w:val="16"/>
        </w:rPr>
        <w:br/>
      </w:r>
      <w:r>
        <w:rPr>
          <w:rFonts w:ascii="Courier New" w:hAnsi="Courier New"/>
          <w:color w:val="1F2937"/>
          <w:sz w:val="16"/>
        </w:rPr>
        <w:br/>
        <w:t>User: "Nếu tôi chuyển sang PP lợi nhuận thì sao?"  ← cần nhớ context!</w:t>
      </w:r>
      <w:r>
        <w:rPr>
          <w:rFonts w:ascii="Courier New" w:hAnsi="Courier New"/>
          <w:color w:val="1F2937"/>
          <w:sz w:val="16"/>
        </w:rPr>
        <w:br/>
        <w:t>AI hiện tại: "Bạn muốn hỏi về phương pháp lợi nhuận của ai?"  ← MẤT CONTEXT</w:t>
      </w:r>
      <w:r>
        <w:rPr>
          <w:rFonts w:ascii="Courier New" w:hAnsi="Courier New"/>
          <w:color w:val="1F2937"/>
          <w:sz w:val="16"/>
        </w:rPr>
        <w:br/>
        <w:t>AI cần:     "Với doanh thu 800tr của bạn, PP lợi nhuận = doanh thu × tỷ lệ × thuế suất..."</w:t>
      </w:r>
    </w:p>
    <w:p w14:paraId="2EC72E23" w14:textId="77777777" w:rsidR="00F448AB" w:rsidRDefault="00F448AB"/>
    <w:p w14:paraId="2A41CD95" w14:textId="77777777" w:rsidR="00F448AB" w:rsidRDefault="007D776D">
      <w:r>
        <w:rPr>
          <w:b/>
        </w:rPr>
        <w:t>Phương án triển khai:</w:t>
      </w:r>
      <w:r>
        <w:t xml:space="preserve"> ConversationMemory với sliding window 5 turns, tóm tắt context cũ bằng LLM.</w:t>
      </w:r>
    </w:p>
    <w:p w14:paraId="397890F1" w14:textId="77777777" w:rsidR="00F448AB" w:rsidRDefault="00F448AB"/>
    <w:p w14:paraId="615D2FC9" w14:textId="77777777" w:rsidR="00F448AB" w:rsidRDefault="007D776D">
      <w:pPr>
        <w:pStyle w:val="Heading4"/>
      </w:pPr>
      <w:r>
        <w:t>10.4.2 Contextual Retrieval (Sprint D)</w:t>
      </w:r>
    </w:p>
    <w:p w14:paraId="4EFF21BD" w14:textId="77777777" w:rsidR="00F448AB" w:rsidRDefault="00F448AB"/>
    <w:p w14:paraId="2CBE22D5" w14:textId="77777777" w:rsidR="00F448AB" w:rsidRDefault="007D776D">
      <w:r>
        <w:t>Thêm breadcrumb vào BM25 text giúp tìm kiếm chính xác hơn theo context:</w:t>
      </w:r>
    </w:p>
    <w:p w14:paraId="154B10AF" w14:textId="77777777" w:rsidR="00F448AB" w:rsidRDefault="00F448AB"/>
    <w:p w14:paraId="7BCBD21A" w14:textId="77777777" w:rsidR="00F448AB" w:rsidRDefault="007D776D">
      <w:pPr>
        <w:shd w:val="clear" w:color="auto" w:fill="F3F4F6"/>
        <w:spacing w:before="80" w:after="80"/>
        <w:ind w:left="283"/>
      </w:pPr>
      <w:r>
        <w:rPr>
          <w:rFonts w:ascii="Courier New" w:hAnsi="Courier New"/>
          <w:color w:val="1F2937"/>
          <w:sz w:val="16"/>
        </w:rPr>
        <w:t>Hiện tại: "Hộ kinh doanh nộp thuế theo tỷ lệ % trên doanh thu..."</w:t>
      </w:r>
      <w:r>
        <w:rPr>
          <w:rFonts w:ascii="Courier New" w:hAnsi="Courier New"/>
          <w:color w:val="1F2937"/>
          <w:sz w:val="16"/>
        </w:rPr>
        <w:br/>
        <w:t>Cải tiến: "[NĐ 68/2026 | Chương II | Điều 5 | Khoản 1]</w:t>
      </w:r>
      <w:r>
        <w:rPr>
          <w:rFonts w:ascii="Courier New" w:hAnsi="Courier New"/>
          <w:color w:val="1F2937"/>
          <w:sz w:val="16"/>
        </w:rPr>
        <w:br/>
        <w:t xml:space="preserve">           Hộ kinh doanh nộp thuế theo tỷ lệ % trên doanh thu..."</w:t>
      </w:r>
      <w:r>
        <w:rPr>
          <w:rFonts w:ascii="Courier New" w:hAnsi="Courier New"/>
          <w:color w:val="1F2937"/>
          <w:sz w:val="16"/>
        </w:rPr>
        <w:br/>
      </w:r>
      <w:r>
        <w:rPr>
          <w:rFonts w:ascii="Courier New" w:hAnsi="Courier New"/>
          <w:color w:val="1F2937"/>
          <w:sz w:val="16"/>
        </w:rPr>
        <w:br/>
        <w:t>→ Query "Điều 5 NĐ68" sẽ match được dù user không biết nội dung</w:t>
      </w:r>
      <w:r>
        <w:rPr>
          <w:rFonts w:ascii="Courier New" w:hAnsi="Courier New"/>
          <w:color w:val="1F2937"/>
          <w:sz w:val="16"/>
        </w:rPr>
        <w:br/>
        <w:t>→ Ước tính T2 +0.04-0.08 (4-8% accuracy improvement)</w:t>
      </w:r>
    </w:p>
    <w:p w14:paraId="5548290E" w14:textId="77777777" w:rsidR="00F448AB" w:rsidRDefault="00F448AB"/>
    <w:p w14:paraId="4C5BD06F" w14:textId="77777777" w:rsidR="00F448AB" w:rsidRDefault="007D776D">
      <w:pPr>
        <w:pStyle w:val="Heading4"/>
      </w:pPr>
      <w:r>
        <w:t>10.4.3 NodeMetadata Reranker</w:t>
      </w:r>
    </w:p>
    <w:p w14:paraId="7957FDB3" w14:textId="77777777" w:rsidR="00F448AB" w:rsidRDefault="00F448AB"/>
    <w:p w14:paraId="3FACB1E4" w14:textId="77777777" w:rsidR="00F448AB" w:rsidRDefault="007D776D">
      <w:r>
        <w:t>Sau RRF, thêm một bước rerank dựa trên metadata:</w:t>
      </w:r>
    </w:p>
    <w:p w14:paraId="5F314707" w14:textId="77777777" w:rsidR="00F448AB" w:rsidRDefault="00F448AB"/>
    <w:p w14:paraId="007EB129" w14:textId="77777777" w:rsidR="00F448AB" w:rsidRDefault="007D776D">
      <w:pPr>
        <w:shd w:val="clear" w:color="auto" w:fill="F3F4F6"/>
        <w:spacing w:before="80" w:after="80"/>
        <w:ind w:left="283"/>
      </w:pPr>
      <w:r>
        <w:rPr>
          <w:rFonts w:ascii="Courier New" w:hAnsi="Courier New"/>
          <w:color w:val="1F2937"/>
          <w:sz w:val="16"/>
        </w:rPr>
        <w:t>Input: 20 chunks từ RRF</w:t>
      </w:r>
      <w:r>
        <w:rPr>
          <w:rFonts w:ascii="Courier New" w:hAnsi="Courier New"/>
          <w:color w:val="1F2937"/>
          <w:sz w:val="16"/>
        </w:rPr>
        <w:br/>
        <w:t>Rerank factors:</w:t>
      </w:r>
      <w:r>
        <w:rPr>
          <w:rFonts w:ascii="Courier New" w:hAnsi="Courier New"/>
          <w:color w:val="1F2937"/>
          <w:sz w:val="16"/>
        </w:rPr>
        <w:br/>
        <w:t xml:space="preserve">  - doc_recency: văn bản mới hơn ưu tiên</w:t>
      </w:r>
      <w:r>
        <w:rPr>
          <w:rFonts w:ascii="Courier New" w:hAnsi="Courier New"/>
          <w:color w:val="1F2937"/>
          <w:sz w:val="16"/>
        </w:rPr>
        <w:br/>
        <w:t xml:space="preserve">  - node_level: Khoản &gt; Điều &gt; Chương (granularity phù hợp)</w:t>
      </w:r>
      <w:r>
        <w:rPr>
          <w:rFonts w:ascii="Courier New" w:hAnsi="Courier New"/>
          <w:color w:val="1F2937"/>
          <w:sz w:val="16"/>
        </w:rPr>
        <w:br/>
        <w:t xml:space="preserve">  - citation_frequency: chunk được cite nhiều → quan trọng hơn</w:t>
      </w:r>
      <w:r>
        <w:rPr>
          <w:rFonts w:ascii="Courier New" w:hAnsi="Courier New"/>
          <w:color w:val="1F2937"/>
          <w:sz w:val="16"/>
        </w:rPr>
        <w:br/>
        <w:t>Output: Top 8 chunks chính xác hơn</w:t>
      </w:r>
    </w:p>
    <w:p w14:paraId="175F2EAA" w14:textId="77777777" w:rsidR="00F448AB" w:rsidRDefault="00F448AB"/>
    <w:p w14:paraId="398DEF26" w14:textId="77777777" w:rsidR="00F448AB" w:rsidRDefault="007D776D">
      <w:pPr>
        <w:pStyle w:val="Heading4"/>
      </w:pPr>
      <w:r>
        <w:t>10.4.4 Query Intent Builder</w:t>
      </w:r>
    </w:p>
    <w:p w14:paraId="151C5D69" w14:textId="77777777" w:rsidR="00F448AB" w:rsidRDefault="00F448AB"/>
    <w:p w14:paraId="7C3843C8" w14:textId="77777777" w:rsidR="00F448AB" w:rsidRDefault="007D776D">
      <w:r>
        <w:t>Phân tích intent câu hỏi trước khi search để chọn chiến lược phù hợp:</w:t>
      </w:r>
    </w:p>
    <w:p w14:paraId="158D4A2B" w14:textId="77777777" w:rsidR="00F448AB" w:rsidRDefault="00F448AB"/>
    <w:p w14:paraId="6863067F" w14:textId="77777777" w:rsidR="00F448AB" w:rsidRDefault="007D776D">
      <w:pPr>
        <w:shd w:val="clear" w:color="auto" w:fill="F3F4F6"/>
        <w:spacing w:before="80" w:after="80"/>
        <w:ind w:left="283"/>
      </w:pPr>
      <w:r>
        <w:rPr>
          <w:rFonts w:ascii="Courier New" w:hAnsi="Courier New"/>
          <w:color w:val="1F2937"/>
          <w:sz w:val="16"/>
        </w:rPr>
        <w:t>"Thuế GTGT bán tạp hóa bao nhiêu?"</w:t>
      </w:r>
      <w:r>
        <w:rPr>
          <w:rFonts w:ascii="Courier New" w:hAnsi="Courier New"/>
          <w:color w:val="1F2937"/>
          <w:sz w:val="16"/>
        </w:rPr>
        <w:br/>
        <w:t xml:space="preserve">  → Intent: calculation + lookup</w:t>
      </w:r>
      <w:r>
        <w:rPr>
          <w:rFonts w:ascii="Courier New" w:hAnsi="Courier New"/>
          <w:color w:val="1F2937"/>
          <w:sz w:val="16"/>
        </w:rPr>
        <w:br/>
        <w:t xml:space="preserve">  → Strategy: search(ngành hàng hóa) + calculate_tax_hkd()</w:t>
      </w:r>
      <w:r>
        <w:rPr>
          <w:rFonts w:ascii="Courier New" w:hAnsi="Courier New"/>
          <w:color w:val="1F2937"/>
          <w:sz w:val="16"/>
        </w:rPr>
        <w:br/>
      </w:r>
      <w:r>
        <w:rPr>
          <w:rFonts w:ascii="Courier New" w:hAnsi="Courier New"/>
          <w:color w:val="1F2937"/>
          <w:sz w:val="16"/>
        </w:rPr>
        <w:br/>
        <w:t>"Hạn nộp tờ khai thuế quý 2?"</w:t>
      </w:r>
      <w:r>
        <w:rPr>
          <w:rFonts w:ascii="Courier New" w:hAnsi="Courier New"/>
          <w:color w:val="1F2937"/>
          <w:sz w:val="16"/>
        </w:rPr>
        <w:br/>
        <w:t xml:space="preserve">  → Intent: deadline lookup</w:t>
      </w:r>
      <w:r>
        <w:rPr>
          <w:rFonts w:ascii="Courier New" w:hAnsi="Courier New"/>
          <w:color w:val="1F2937"/>
          <w:sz w:val="16"/>
        </w:rPr>
        <w:br/>
        <w:t xml:space="preserve">  → Strategy: lookup_deadline(quarterly) [không cần search LLM]</w:t>
      </w:r>
      <w:r>
        <w:rPr>
          <w:rFonts w:ascii="Courier New" w:hAnsi="Courier New"/>
          <w:color w:val="1F2937"/>
          <w:sz w:val="16"/>
        </w:rPr>
        <w:br/>
      </w:r>
      <w:r>
        <w:rPr>
          <w:rFonts w:ascii="Courier New" w:hAnsi="Courier New"/>
          <w:color w:val="1F2937"/>
          <w:sz w:val="16"/>
        </w:rPr>
        <w:br/>
        <w:t>"Phạt chậm nộp 30 ngày tính sao?"</w:t>
      </w:r>
      <w:r>
        <w:rPr>
          <w:rFonts w:ascii="Courier New" w:hAnsi="Courier New"/>
          <w:color w:val="1F2937"/>
          <w:sz w:val="16"/>
        </w:rPr>
        <w:br/>
        <w:t xml:space="preserve">  → Intent: calculation + penalty</w:t>
      </w:r>
      <w:r>
        <w:rPr>
          <w:rFonts w:ascii="Courier New" w:hAnsi="Courier New"/>
          <w:color w:val="1F2937"/>
          <w:sz w:val="16"/>
        </w:rPr>
        <w:br/>
        <w:t xml:space="preserve">  → Strategy: calculate_late_payment() [bỏ qua search]</w:t>
      </w:r>
    </w:p>
    <w:p w14:paraId="39FD1CCA" w14:textId="77777777" w:rsidR="00F448AB" w:rsidRDefault="00F448AB"/>
    <w:p w14:paraId="3E464561" w14:textId="77777777" w:rsidR="00F448AB" w:rsidRDefault="007D776D">
      <w:pPr>
        <w:pStyle w:val="Heading3"/>
      </w:pPr>
      <w:r>
        <w:t>10.5 Nâng cấp Hạ tầng cho Production</w:t>
      </w:r>
    </w:p>
    <w:p w14:paraId="28E06578" w14:textId="77777777" w:rsidR="00F448AB" w:rsidRDefault="00F448AB"/>
    <w:p w14:paraId="43A16E28" w14:textId="77777777" w:rsidR="00F448AB" w:rsidRDefault="007D776D">
      <w:pPr>
        <w:pStyle w:val="Heading4"/>
      </w:pPr>
      <w:r>
        <w:t>10.5.1 Từ Local → Cloud Deployment</w:t>
      </w:r>
    </w:p>
    <w:p w14:paraId="230BCBE6" w14:textId="77777777" w:rsidR="00F448AB" w:rsidRDefault="00F448AB"/>
    <w:p w14:paraId="169A0874" w14:textId="77777777" w:rsidR="00F448AB" w:rsidRDefault="007D776D">
      <w:pPr>
        <w:shd w:val="clear" w:color="auto" w:fill="F3F4F6"/>
        <w:spacing w:before="80" w:after="80"/>
        <w:ind w:left="283"/>
      </w:pPr>
      <w:r>
        <w:rPr>
          <w:rFonts w:ascii="Courier New" w:hAnsi="Courier New"/>
          <w:color w:val="1F2937"/>
          <w:sz w:val="16"/>
        </w:rPr>
        <w:t>Hiện tại (Local):                    Production (Cloud):</w:t>
      </w:r>
      <w:r>
        <w:rPr>
          <w:rFonts w:ascii="Courier New" w:hAnsi="Courier New"/>
          <w:color w:val="1F2937"/>
          <w:sz w:val="16"/>
        </w:rPr>
        <w:br/>
        <w:t>──────────────────                   ────────────────────────────────</w:t>
      </w:r>
      <w:r>
        <w:rPr>
          <w:rFonts w:ascii="Courier New" w:hAnsi="Courier New"/>
          <w:color w:val="1F2937"/>
          <w:sz w:val="16"/>
        </w:rPr>
        <w:br/>
        <w:t>Streamlit localhost:8501             Streamlit Cloud / Railway / GCP</w:t>
      </w:r>
      <w:r>
        <w:rPr>
          <w:rFonts w:ascii="Courier New" w:hAnsi="Courier New"/>
          <w:color w:val="1F2937"/>
          <w:sz w:val="16"/>
        </w:rPr>
        <w:br/>
        <w:t>SQLite (ChromaDB file)               Cloud Vector DB (Pinecone/Weaviate)</w:t>
      </w:r>
      <w:r>
        <w:rPr>
          <w:rFonts w:ascii="Courier New" w:hAnsi="Courier New"/>
          <w:color w:val="1F2937"/>
          <w:sz w:val="16"/>
        </w:rPr>
        <w:br/>
        <w:t>In-memory BM25                       Redis + Elasticsearch</w:t>
      </w:r>
      <w:r>
        <w:rPr>
          <w:rFonts w:ascii="Courier New" w:hAnsi="Courier New"/>
          <w:color w:val="1F2937"/>
          <w:sz w:val="16"/>
        </w:rPr>
        <w:br/>
        <w:t>Single process                       Load balancer + multiple replicas</w:t>
      </w:r>
      <w:r>
        <w:rPr>
          <w:rFonts w:ascii="Courier New" w:hAnsi="Courier New"/>
          <w:color w:val="1F2937"/>
          <w:sz w:val="16"/>
        </w:rPr>
        <w:br/>
        <w:t>Manual update                        CI/CD pipeline auto-deploy</w:t>
      </w:r>
    </w:p>
    <w:p w14:paraId="2E431213" w14:textId="77777777" w:rsidR="00F448AB" w:rsidRDefault="00F448AB"/>
    <w:p w14:paraId="5E1924C3" w14:textId="77777777" w:rsidR="00F448AB" w:rsidRDefault="007D776D">
      <w:pPr>
        <w:pStyle w:val="Heading4"/>
      </w:pPr>
      <w:r>
        <w:t>10.5.2 Authentication &amp; Multi-tenant</w:t>
      </w:r>
    </w:p>
    <w:p w14:paraId="05A44015" w14:textId="77777777" w:rsidR="00F448AB" w:rsidRDefault="00F448AB"/>
    <w:p w14:paraId="093B270C" w14:textId="77777777" w:rsidR="00F448AB" w:rsidRDefault="007D776D">
      <w:pPr>
        <w:pStyle w:val="ListBullet"/>
      </w:pPr>
      <w:r>
        <w:rPr>
          <w:b/>
        </w:rPr>
        <w:t>Đăng nhập/đăng ký</w:t>
      </w:r>
      <w:r>
        <w:t xml:space="preserve"> người dùng</w:t>
      </w:r>
    </w:p>
    <w:p w14:paraId="3D559A6D" w14:textId="77777777" w:rsidR="00F448AB" w:rsidRDefault="007D776D">
      <w:pPr>
        <w:pStyle w:val="ListBullet"/>
      </w:pPr>
      <w:r>
        <w:rPr>
          <w:b/>
        </w:rPr>
        <w:t>Lịch sử hội thoại</w:t>
      </w:r>
      <w:r>
        <w:t xml:space="preserve"> lưu vào database (PostgreSQL)</w:t>
      </w:r>
    </w:p>
    <w:p w14:paraId="181221BD" w14:textId="77777777" w:rsidR="00F448AB" w:rsidRDefault="007D776D">
      <w:pPr>
        <w:pStyle w:val="ListBullet"/>
      </w:pPr>
      <w:r>
        <w:rPr>
          <w:b/>
        </w:rPr>
        <w:t>Role-based access</w:t>
      </w:r>
      <w:r>
        <w:t>: free tier (5 câu/ngày) vs premium (unlimited)</w:t>
      </w:r>
    </w:p>
    <w:p w14:paraId="0AA516D8" w14:textId="77777777" w:rsidR="00F448AB" w:rsidRDefault="007D776D">
      <w:pPr>
        <w:pStyle w:val="ListBullet"/>
      </w:pPr>
      <w:r>
        <w:rPr>
          <w:b/>
        </w:rPr>
        <w:t>Audit log</w:t>
      </w:r>
      <w:r>
        <w:t>: mọi câu hỏi được log để improve</w:t>
      </w:r>
    </w:p>
    <w:p w14:paraId="7A6A255F" w14:textId="77777777" w:rsidR="00F448AB" w:rsidRDefault="00F448AB"/>
    <w:p w14:paraId="5528A399" w14:textId="77777777" w:rsidR="00F448AB" w:rsidRDefault="007D776D">
      <w:pPr>
        <w:pStyle w:val="Heading4"/>
      </w:pPr>
      <w:r>
        <w:t>10.5.3 REST API cho tích hợp bên thứ 3</w:t>
      </w:r>
    </w:p>
    <w:p w14:paraId="1319089D" w14:textId="77777777" w:rsidR="00F448AB" w:rsidRDefault="00F448AB"/>
    <w:p w14:paraId="426C3551" w14:textId="77777777" w:rsidR="00F448AB" w:rsidRDefault="007D776D">
      <w:pPr>
        <w:shd w:val="clear" w:color="auto" w:fill="F3F4F6"/>
        <w:spacing w:before="80" w:after="80"/>
        <w:ind w:left="283"/>
      </w:pPr>
      <w:r>
        <w:rPr>
          <w:rFonts w:ascii="Courier New" w:hAnsi="Courier New"/>
          <w:color w:val="1F2937"/>
          <w:sz w:val="16"/>
        </w:rPr>
        <w:t># Hiện đã có src/api/main.py (FastAPI)</w:t>
      </w:r>
      <w:r>
        <w:rPr>
          <w:rFonts w:ascii="Courier New" w:hAnsi="Courier New"/>
          <w:color w:val="1F2937"/>
          <w:sz w:val="16"/>
        </w:rPr>
        <w:br/>
        <w:t># Mở rộng:</w:t>
      </w:r>
      <w:r>
        <w:rPr>
          <w:rFonts w:ascii="Courier New" w:hAnsi="Courier New"/>
          <w:color w:val="1F2937"/>
          <w:sz w:val="16"/>
        </w:rPr>
        <w:br/>
        <w:t>POST /v1/ask                    # Single question</w:t>
      </w:r>
      <w:r>
        <w:rPr>
          <w:rFonts w:ascii="Courier New" w:hAnsi="Courier New"/>
          <w:color w:val="1F2937"/>
          <w:sz w:val="16"/>
        </w:rPr>
        <w:br/>
        <w:t>POST /v1/conversation           # Multi-turn chat</w:t>
      </w:r>
      <w:r>
        <w:rPr>
          <w:rFonts w:ascii="Courier New" w:hAnsi="Courier New"/>
          <w:color w:val="1F2937"/>
          <w:sz w:val="16"/>
        </w:rPr>
        <w:br/>
        <w:t>GET  /v1/documents              # Danh sách văn bản</w:t>
      </w:r>
      <w:r>
        <w:rPr>
          <w:rFonts w:ascii="Courier New" w:hAnsi="Courier New"/>
          <w:color w:val="1F2937"/>
          <w:sz w:val="16"/>
        </w:rPr>
        <w:br/>
        <w:t>GET  /v1/health                 # Health check</w:t>
      </w:r>
      <w:r>
        <w:rPr>
          <w:rFonts w:ascii="Courier New" w:hAnsi="Courier New"/>
          <w:color w:val="1F2937"/>
          <w:sz w:val="16"/>
        </w:rPr>
        <w:br/>
      </w:r>
      <w:r>
        <w:rPr>
          <w:rFonts w:ascii="Courier New" w:hAnsi="Courier New"/>
          <w:color w:val="1F2937"/>
          <w:sz w:val="16"/>
        </w:rPr>
        <w:br/>
        <w:t># SDK cho developer:</w:t>
      </w:r>
      <w:r>
        <w:rPr>
          <w:rFonts w:ascii="Courier New" w:hAnsi="Courier New"/>
          <w:color w:val="1F2937"/>
          <w:sz w:val="16"/>
        </w:rPr>
        <w:br/>
        <w:t>pip install taxai-sdk</w:t>
      </w:r>
      <w:r>
        <w:rPr>
          <w:rFonts w:ascii="Courier New" w:hAnsi="Courier New"/>
          <w:color w:val="1F2937"/>
          <w:sz w:val="16"/>
        </w:rPr>
        <w:br/>
        <w:t>from taxai import TaxAI</w:t>
      </w:r>
      <w:r>
        <w:rPr>
          <w:rFonts w:ascii="Courier New" w:hAnsi="Courier New"/>
          <w:color w:val="1F2937"/>
          <w:sz w:val="16"/>
        </w:rPr>
        <w:br/>
        <w:t>ai = TaxAI(api_key="...")</w:t>
      </w:r>
      <w:r>
        <w:rPr>
          <w:rFonts w:ascii="Courier New" w:hAnsi="Courier New"/>
          <w:color w:val="1F2937"/>
          <w:sz w:val="16"/>
        </w:rPr>
        <w:br/>
        <w:t>answer = ai.ask("Thuế TNCN giảm trừ gia cảnh 2026?")</w:t>
      </w:r>
    </w:p>
    <w:p w14:paraId="4C464CCD" w14:textId="77777777" w:rsidR="00F448AB" w:rsidRDefault="00F448AB"/>
    <w:p w14:paraId="3FFD2F49" w14:textId="77777777" w:rsidR="00F448AB" w:rsidRDefault="007D776D">
      <w:pPr>
        <w:pStyle w:val="Heading3"/>
      </w:pPr>
      <w:r>
        <w:lastRenderedPageBreak/>
        <w:t>10.6 Tổng hợp Roadmap Mở rộng</w:t>
      </w:r>
    </w:p>
    <w:p w14:paraId="6F0BE30D" w14:textId="77777777" w:rsidR="00F448AB" w:rsidRDefault="00F448AB"/>
    <w:p w14:paraId="36125A44" w14:textId="77777777" w:rsidR="00F448AB" w:rsidRDefault="007D776D">
      <w:pPr>
        <w:shd w:val="clear" w:color="auto" w:fill="F3F4F6"/>
        <w:spacing w:before="80" w:after="80"/>
        <w:ind w:left="283"/>
      </w:pPr>
      <w:r>
        <w:rPr>
          <w:rFonts w:ascii="Courier New" w:hAnsi="Courier New"/>
          <w:color w:val="1F2937"/>
          <w:sz w:val="16"/>
        </w:rPr>
        <w:t>Phase 1 (Hiện tại — Q2/2026):  TaxAI v1.0</w:t>
      </w:r>
      <w:r>
        <w:rPr>
          <w:rFonts w:ascii="Courier New" w:hAnsi="Courier New"/>
          <w:color w:val="1F2937"/>
          <w:sz w:val="16"/>
        </w:rPr>
        <w:br/>
        <w:t xml:space="preserve">  ✅ Thuế HKD, TNCN, TMĐT</w:t>
      </w:r>
      <w:r>
        <w:rPr>
          <w:rFonts w:ascii="Courier New" w:hAnsi="Courier New"/>
          <w:color w:val="1F2937"/>
          <w:sz w:val="16"/>
        </w:rPr>
        <w:br/>
        <w:t xml:space="preserve">  ✅ 20 văn bản, 225 câu benchmark</w:t>
      </w:r>
      <w:r>
        <w:rPr>
          <w:rFonts w:ascii="Courier New" w:hAnsi="Courier New"/>
          <w:color w:val="1F2937"/>
          <w:sz w:val="16"/>
        </w:rPr>
        <w:br/>
        <w:t xml:space="preserve">  ✅ Pass rate ~78% (valid)</w:t>
      </w:r>
      <w:r>
        <w:rPr>
          <w:rFonts w:ascii="Courier New" w:hAnsi="Courier New"/>
          <w:color w:val="1F2937"/>
          <w:sz w:val="16"/>
        </w:rPr>
        <w:br/>
        <w:t xml:space="preserve">  ⏳ Multi-turn, streaming</w:t>
      </w:r>
      <w:r>
        <w:rPr>
          <w:rFonts w:ascii="Courier New" w:hAnsi="Courier New"/>
          <w:color w:val="1F2937"/>
          <w:sz w:val="16"/>
        </w:rPr>
        <w:br/>
      </w:r>
      <w:r>
        <w:rPr>
          <w:rFonts w:ascii="Courier New" w:hAnsi="Courier New"/>
          <w:color w:val="1F2937"/>
          <w:sz w:val="16"/>
        </w:rPr>
        <w:br/>
        <w:t>Phase 2 (Q3/2026):  TaxAI v2.0 — Expanded</w:t>
      </w:r>
      <w:r>
        <w:rPr>
          <w:rFonts w:ascii="Courier New" w:hAnsi="Courier New"/>
          <w:color w:val="1F2937"/>
          <w:sz w:val="16"/>
        </w:rPr>
        <w:br/>
        <w:t xml:space="preserve">  → Thêm Thuế TNDN (300K+ doanh nghiệp)</w:t>
      </w:r>
      <w:r>
        <w:rPr>
          <w:rFonts w:ascii="Courier New" w:hAnsi="Courier New"/>
          <w:color w:val="1F2937"/>
          <w:sz w:val="16"/>
        </w:rPr>
        <w:br/>
        <w:t xml:space="preserve">  → Thêm Hóa đơn điện tử NĐ123/2020</w:t>
      </w:r>
      <w:r>
        <w:rPr>
          <w:rFonts w:ascii="Courier New" w:hAnsi="Courier New"/>
          <w:color w:val="1F2937"/>
          <w:sz w:val="16"/>
        </w:rPr>
        <w:br/>
        <w:t xml:space="preserve">  → Multi-turn conversation</w:t>
      </w:r>
      <w:r>
        <w:rPr>
          <w:rFonts w:ascii="Courier New" w:hAnsi="Courier New"/>
          <w:color w:val="1F2937"/>
          <w:sz w:val="16"/>
        </w:rPr>
        <w:br/>
        <w:t xml:space="preserve">  → Streaming responses</w:t>
      </w:r>
      <w:r>
        <w:rPr>
          <w:rFonts w:ascii="Courier New" w:hAnsi="Courier New"/>
          <w:color w:val="1F2937"/>
          <w:sz w:val="16"/>
        </w:rPr>
        <w:br/>
        <w:t xml:space="preserve">  → Deploy Streamlit Cloud</w:t>
      </w:r>
      <w:r>
        <w:rPr>
          <w:rFonts w:ascii="Courier New" w:hAnsi="Courier New"/>
          <w:color w:val="1F2937"/>
          <w:sz w:val="16"/>
        </w:rPr>
        <w:br/>
      </w:r>
      <w:r>
        <w:rPr>
          <w:rFonts w:ascii="Courier New" w:hAnsi="Courier New"/>
          <w:color w:val="1F2937"/>
          <w:sz w:val="16"/>
        </w:rPr>
        <w:br/>
        <w:t>Phase 3 (Q4/2026):  TaxAI Pro — Production</w:t>
      </w:r>
      <w:r>
        <w:rPr>
          <w:rFonts w:ascii="Courier New" w:hAnsi="Courier New"/>
          <w:color w:val="1F2937"/>
          <w:sz w:val="16"/>
        </w:rPr>
        <w:br/>
        <w:t xml:space="preserve">  → Thêm BHXH, Lao động</w:t>
      </w:r>
      <w:r>
        <w:rPr>
          <w:rFonts w:ascii="Courier New" w:hAnsi="Courier New"/>
          <w:color w:val="1F2937"/>
          <w:sz w:val="16"/>
        </w:rPr>
        <w:br/>
        <w:t xml:space="preserve">  → REST API + SDK</w:t>
      </w:r>
      <w:r>
        <w:rPr>
          <w:rFonts w:ascii="Courier New" w:hAnsi="Courier New"/>
          <w:color w:val="1F2937"/>
          <w:sz w:val="16"/>
        </w:rPr>
        <w:br/>
        <w:t xml:space="preserve">  → Multi-tenant auth</w:t>
      </w:r>
      <w:r>
        <w:rPr>
          <w:rFonts w:ascii="Courier New" w:hAnsi="Courier New"/>
          <w:color w:val="1F2937"/>
          <w:sz w:val="16"/>
        </w:rPr>
        <w:br/>
        <w:t xml:space="preserve">  → Token optimization (-30% cost)</w:t>
      </w:r>
      <w:r>
        <w:rPr>
          <w:rFonts w:ascii="Courier New" w:hAnsi="Courier New"/>
          <w:color w:val="1F2937"/>
          <w:sz w:val="16"/>
        </w:rPr>
        <w:br/>
        <w:t xml:space="preserve">  → Mobile-friendly UI</w:t>
      </w:r>
      <w:r>
        <w:rPr>
          <w:rFonts w:ascii="Courier New" w:hAnsi="Courier New"/>
          <w:color w:val="1F2937"/>
          <w:sz w:val="16"/>
        </w:rPr>
        <w:br/>
      </w:r>
      <w:r>
        <w:rPr>
          <w:rFonts w:ascii="Courier New" w:hAnsi="Courier New"/>
          <w:color w:val="1F2937"/>
          <w:sz w:val="16"/>
        </w:rPr>
        <w:br/>
        <w:t>Phase 4 (2027):  TaxAI Enterprise</w:t>
      </w:r>
      <w:r>
        <w:rPr>
          <w:rFonts w:ascii="Courier New" w:hAnsi="Courier New"/>
          <w:color w:val="1F2937"/>
          <w:sz w:val="16"/>
        </w:rPr>
        <w:br/>
        <w:t xml:space="preserve">  → 50+ văn bản, toàn bộ hệ thống thuế Việt Nam</w:t>
      </w:r>
      <w:r>
        <w:rPr>
          <w:rFonts w:ascii="Courier New" w:hAnsi="Courier New"/>
          <w:color w:val="1F2937"/>
          <w:sz w:val="16"/>
        </w:rPr>
        <w:br/>
        <w:t xml:space="preserve">  → GraphRAG (quan hệ giữa điều khoản)</w:t>
      </w:r>
      <w:r>
        <w:rPr>
          <w:rFonts w:ascii="Courier New" w:hAnsi="Courier New"/>
          <w:color w:val="1F2937"/>
          <w:sz w:val="16"/>
        </w:rPr>
        <w:br/>
        <w:t xml:space="preserve">  → Proactive alerts khi luật thay đổi</w:t>
      </w:r>
      <w:r>
        <w:rPr>
          <w:rFonts w:ascii="Courier New" w:hAnsi="Courier New"/>
          <w:color w:val="1F2937"/>
          <w:sz w:val="16"/>
        </w:rPr>
        <w:br/>
        <w:t xml:space="preserve">  → Integration với phần mềm kế toán (MISA, Fast Accounting)</w:t>
      </w:r>
      <w:r>
        <w:rPr>
          <w:rFonts w:ascii="Courier New" w:hAnsi="Courier New"/>
          <w:color w:val="1F2937"/>
          <w:sz w:val="16"/>
        </w:rPr>
        <w:br/>
        <w:t xml:space="preserve">  → Multilingual: Vietnamese + English</w:t>
      </w:r>
    </w:p>
    <w:p w14:paraId="791DB5F2" w14:textId="77777777" w:rsidR="00F448AB" w:rsidRDefault="00F448AB"/>
    <w:p w14:paraId="03D9FD8D" w14:textId="77777777" w:rsidR="00F448AB" w:rsidRDefault="007D776D">
      <w:r>
        <w:t>────────────────────────────────────────────────────────────</w:t>
      </w:r>
    </w:p>
    <w:p w14:paraId="5CE0CEC8" w14:textId="77777777" w:rsidR="00F448AB" w:rsidRDefault="00F448AB"/>
    <w:p w14:paraId="3769B037" w14:textId="77777777" w:rsidR="00F448AB" w:rsidRDefault="007D776D">
      <w:pPr>
        <w:pStyle w:val="Heading2"/>
      </w:pPr>
      <w:r>
        <w:t>11. KẾT QUẢ VÀ HƯỚNG PHÁT TRIỂN</w:t>
      </w:r>
    </w:p>
    <w:p w14:paraId="6C99F47C" w14:textId="77777777" w:rsidR="00F448AB" w:rsidRDefault="00F448AB"/>
    <w:p w14:paraId="69453653" w14:textId="77777777" w:rsidR="00F448AB" w:rsidRDefault="007D776D">
      <w:pPr>
        <w:pStyle w:val="Heading3"/>
      </w:pPr>
      <w:r>
        <w:t>11.1 Kết quả hiện tại</w:t>
      </w:r>
    </w:p>
    <w:p w14:paraId="1F4202F8" w14:textId="77777777" w:rsidR="00F448AB" w:rsidRDefault="00F448AB"/>
    <w:tbl>
      <w:tblPr>
        <w:tblStyle w:val="TableGrid"/>
        <w:tblW w:w="0" w:type="auto"/>
        <w:tblLook w:val="04A0" w:firstRow="1" w:lastRow="0" w:firstColumn="1" w:lastColumn="0" w:noHBand="0" w:noVBand="1"/>
      </w:tblPr>
      <w:tblGrid>
        <w:gridCol w:w="3024"/>
        <w:gridCol w:w="3024"/>
        <w:gridCol w:w="3024"/>
      </w:tblGrid>
      <w:tr w:rsidR="00F448AB" w14:paraId="4A68C3E7" w14:textId="77777777">
        <w:tc>
          <w:tcPr>
            <w:tcW w:w="3024" w:type="dxa"/>
            <w:shd w:val="clear" w:color="auto" w:fill="E5E7EB"/>
          </w:tcPr>
          <w:p w14:paraId="42789E63" w14:textId="77777777" w:rsidR="00F448AB" w:rsidRDefault="007D776D">
            <w:r>
              <w:rPr>
                <w:b/>
              </w:rPr>
              <w:t>Metric</w:t>
            </w:r>
          </w:p>
        </w:tc>
        <w:tc>
          <w:tcPr>
            <w:tcW w:w="3024" w:type="dxa"/>
            <w:shd w:val="clear" w:color="auto" w:fill="E5E7EB"/>
          </w:tcPr>
          <w:p w14:paraId="286121F2" w14:textId="77777777" w:rsidR="00F448AB" w:rsidRDefault="007D776D">
            <w:r>
              <w:rPr>
                <w:b/>
              </w:rPr>
              <w:t>Giá trị</w:t>
            </w:r>
          </w:p>
        </w:tc>
        <w:tc>
          <w:tcPr>
            <w:tcW w:w="3024" w:type="dxa"/>
            <w:shd w:val="clear" w:color="auto" w:fill="E5E7EB"/>
          </w:tcPr>
          <w:p w14:paraId="315FFC8F" w14:textId="77777777" w:rsidR="00F448AB" w:rsidRDefault="007D776D">
            <w:r>
              <w:rPr>
                <w:b/>
              </w:rPr>
              <w:t>Ghi chú</w:t>
            </w:r>
          </w:p>
        </w:tc>
      </w:tr>
      <w:tr w:rsidR="00F448AB" w14:paraId="5E2D2262" w14:textId="77777777">
        <w:tc>
          <w:tcPr>
            <w:tcW w:w="3024" w:type="dxa"/>
          </w:tcPr>
          <w:p w14:paraId="30305979" w14:textId="77777777" w:rsidR="00F448AB" w:rsidRDefault="007D776D">
            <w:r>
              <w:t>Pass rate (full)</w:t>
            </w:r>
          </w:p>
        </w:tc>
        <w:tc>
          <w:tcPr>
            <w:tcW w:w="3024" w:type="dxa"/>
          </w:tcPr>
          <w:p w14:paraId="49E547A8" w14:textId="4D500AF4" w:rsidR="00F448AB" w:rsidRDefault="00E06DE6">
            <w:r>
              <w:t>76.9</w:t>
            </w:r>
            <w:r w:rsidR="007D776D">
              <w:t>.0%</w:t>
            </w:r>
          </w:p>
        </w:tc>
        <w:tc>
          <w:tcPr>
            <w:tcW w:w="3024" w:type="dxa"/>
          </w:tcPr>
          <w:p w14:paraId="7BFAC38E" w14:textId="781F5732" w:rsidR="00F448AB" w:rsidRDefault="007D776D">
            <w:r>
              <w:t>R</w:t>
            </w:r>
            <w:r w:rsidR="00E06DE6">
              <w:t xml:space="preserve">ound </w:t>
            </w:r>
            <w:r>
              <w:t>5</w:t>
            </w:r>
            <w:r w:rsidR="00E06DE6">
              <w:t>6</w:t>
            </w:r>
            <w:r>
              <w:t>, 225 câu</w:t>
            </w:r>
          </w:p>
        </w:tc>
      </w:tr>
      <w:tr w:rsidR="00E06DE6" w14:paraId="1A426987" w14:textId="77777777">
        <w:tc>
          <w:tcPr>
            <w:tcW w:w="3024" w:type="dxa"/>
          </w:tcPr>
          <w:p w14:paraId="048CF6ED" w14:textId="440B3ED4" w:rsidR="00E06DE6" w:rsidRDefault="00E06DE6" w:rsidP="00E06DE6">
            <w:r>
              <w:t>T2 Citation score</w:t>
            </w:r>
          </w:p>
        </w:tc>
        <w:tc>
          <w:tcPr>
            <w:tcW w:w="3024" w:type="dxa"/>
          </w:tcPr>
          <w:p w14:paraId="2EE99619" w14:textId="406062B0" w:rsidR="00E06DE6" w:rsidRDefault="00E06DE6" w:rsidP="00E06DE6">
            <w:r>
              <w:t>80.5 %</w:t>
            </w:r>
          </w:p>
        </w:tc>
        <w:tc>
          <w:tcPr>
            <w:tcW w:w="3024" w:type="dxa"/>
          </w:tcPr>
          <w:p w14:paraId="5230192B" w14:textId="2D0B3411" w:rsidR="00E06DE6" w:rsidRDefault="00E06DE6" w:rsidP="00E06DE6">
            <w:r>
              <w:t>Câu trả lời có nguồn</w:t>
            </w:r>
          </w:p>
        </w:tc>
      </w:tr>
      <w:tr w:rsidR="00E06DE6" w14:paraId="411A6026" w14:textId="77777777">
        <w:tc>
          <w:tcPr>
            <w:tcW w:w="3024" w:type="dxa"/>
          </w:tcPr>
          <w:p w14:paraId="00D730E5" w14:textId="0EF96FE1" w:rsidR="00E06DE6" w:rsidRDefault="00E06DE6" w:rsidP="00E06DE6">
            <w:r>
              <w:t xml:space="preserve">T3 Tool </w:t>
            </w:r>
            <w:r>
              <w:rPr>
                <w:rFonts w:ascii="Segoe UI" w:hAnsi="Segoe UI" w:cs="Segoe UI"/>
                <w:color w:val="BFBFBF"/>
                <w:sz w:val="20"/>
                <w:szCs w:val="20"/>
                <w:shd w:val="clear" w:color="auto" w:fill="191A1B"/>
              </w:rPr>
              <w:t>selection</w:t>
            </w:r>
            <w:r>
              <w:t xml:space="preserve"> score</w:t>
            </w:r>
          </w:p>
        </w:tc>
        <w:tc>
          <w:tcPr>
            <w:tcW w:w="3024" w:type="dxa"/>
          </w:tcPr>
          <w:p w14:paraId="5A7B744B" w14:textId="692CAEE6" w:rsidR="00E06DE6" w:rsidRDefault="00E06DE6" w:rsidP="00E06DE6">
            <w:r>
              <w:t>94 %</w:t>
            </w:r>
          </w:p>
        </w:tc>
        <w:tc>
          <w:tcPr>
            <w:tcW w:w="3024" w:type="dxa"/>
          </w:tcPr>
          <w:p w14:paraId="4D293671" w14:textId="77777777" w:rsidR="00E06DE6" w:rsidRDefault="00E06DE6" w:rsidP="00E06DE6">
            <w:r>
              <w:t>Câu trả lời có nguồn</w:t>
            </w:r>
          </w:p>
        </w:tc>
      </w:tr>
      <w:tr w:rsidR="00E06DE6" w14:paraId="403C53A1" w14:textId="77777777">
        <w:tc>
          <w:tcPr>
            <w:tcW w:w="3024" w:type="dxa"/>
          </w:tcPr>
          <w:p w14:paraId="2BE75624" w14:textId="77777777" w:rsidR="00E06DE6" w:rsidRDefault="00E06DE6" w:rsidP="00E06DE6">
            <w:r>
              <w:t>T4 Key Facts score</w:t>
            </w:r>
          </w:p>
        </w:tc>
        <w:tc>
          <w:tcPr>
            <w:tcW w:w="3024" w:type="dxa"/>
          </w:tcPr>
          <w:p w14:paraId="64E06FBA" w14:textId="763801F3" w:rsidR="00E06DE6" w:rsidRDefault="00E06DE6" w:rsidP="00E06DE6">
            <w:r>
              <w:t>81.6 %</w:t>
            </w:r>
          </w:p>
        </w:tc>
        <w:tc>
          <w:tcPr>
            <w:tcW w:w="3024" w:type="dxa"/>
          </w:tcPr>
          <w:p w14:paraId="112B2BCF" w14:textId="77777777" w:rsidR="00E06DE6" w:rsidRDefault="00E06DE6" w:rsidP="00E06DE6">
            <w:r>
              <w:t>Câu trả lời đầy đủ nội dung</w:t>
            </w:r>
          </w:p>
        </w:tc>
      </w:tr>
      <w:tr w:rsidR="00E06DE6" w14:paraId="77111002" w14:textId="77777777">
        <w:tc>
          <w:tcPr>
            <w:tcW w:w="3024" w:type="dxa"/>
          </w:tcPr>
          <w:p w14:paraId="65612080" w14:textId="77777777" w:rsidR="00E06DE6" w:rsidRDefault="00E06DE6" w:rsidP="00E06DE6">
            <w:r>
              <w:t>Corpus size</w:t>
            </w:r>
          </w:p>
        </w:tc>
        <w:tc>
          <w:tcPr>
            <w:tcW w:w="3024" w:type="dxa"/>
          </w:tcPr>
          <w:p w14:paraId="5A28C69C" w14:textId="77777777" w:rsidR="00E06DE6" w:rsidRDefault="00E06DE6" w:rsidP="00E06DE6">
            <w:r>
              <w:t>20 văn bản</w:t>
            </w:r>
          </w:p>
        </w:tc>
        <w:tc>
          <w:tcPr>
            <w:tcW w:w="3024" w:type="dxa"/>
          </w:tcPr>
          <w:p w14:paraId="69582F07" w14:textId="77777777" w:rsidR="00E06DE6" w:rsidRDefault="00E06DE6" w:rsidP="00E06DE6">
            <w:r>
              <w:t>~13,000+ nodes đã parse</w:t>
            </w:r>
          </w:p>
        </w:tc>
      </w:tr>
      <w:tr w:rsidR="00E06DE6" w14:paraId="0884674C" w14:textId="77777777">
        <w:tc>
          <w:tcPr>
            <w:tcW w:w="3024" w:type="dxa"/>
          </w:tcPr>
          <w:p w14:paraId="64A00F37" w14:textId="77777777" w:rsidR="00E06DE6" w:rsidRDefault="00E06DE6" w:rsidP="00E06DE6">
            <w:r>
              <w:t>Latency (trung bình)</w:t>
            </w:r>
          </w:p>
        </w:tc>
        <w:tc>
          <w:tcPr>
            <w:tcW w:w="3024" w:type="dxa"/>
          </w:tcPr>
          <w:p w14:paraId="6B749FCC" w14:textId="6812BC7D" w:rsidR="00E06DE6" w:rsidRDefault="00E06DE6" w:rsidP="00E06DE6">
            <w:r>
              <w:t>~</w:t>
            </w:r>
            <w:r w:rsidR="009D66B0">
              <w:t>3-6 giây</w:t>
            </w:r>
          </w:p>
        </w:tc>
        <w:tc>
          <w:tcPr>
            <w:tcW w:w="3024" w:type="dxa"/>
          </w:tcPr>
          <w:p w14:paraId="742347BF" w14:textId="77777777" w:rsidR="00E06DE6" w:rsidRDefault="00E06DE6" w:rsidP="00E06DE6">
            <w:r>
              <w:t>Bao gồm 2 lần search + generation</w:t>
            </w:r>
          </w:p>
        </w:tc>
      </w:tr>
    </w:tbl>
    <w:p w14:paraId="5A7B7A4B" w14:textId="77777777" w:rsidR="00F448AB" w:rsidRDefault="00F448AB"/>
    <w:p w14:paraId="4E0F651D" w14:textId="77777777" w:rsidR="00F448AB" w:rsidRDefault="00F448AB"/>
    <w:p w14:paraId="3FA6E985" w14:textId="77777777" w:rsidR="00F448AB" w:rsidRDefault="007D776D">
      <w:pPr>
        <w:pStyle w:val="Heading3"/>
      </w:pPr>
      <w:r>
        <w:lastRenderedPageBreak/>
        <w:t>11.2 Điểm mạnh</w:t>
      </w:r>
    </w:p>
    <w:p w14:paraId="015960F2" w14:textId="77777777" w:rsidR="00F448AB" w:rsidRDefault="00F448AB"/>
    <w:p w14:paraId="5CE8DE48" w14:textId="77777777" w:rsidR="00F448AB" w:rsidRDefault="007D776D">
      <w:pPr>
        <w:pStyle w:val="ListNumber"/>
      </w:pPr>
      <w:r>
        <w:rPr>
          <w:b/>
        </w:rPr>
        <w:t>Trích dẫn nguồn chính xác</w:t>
      </w:r>
      <w:r>
        <w:t xml:space="preserve"> — mọi câu trả lời đều có số Điều, Khoản, tên văn bản</w:t>
      </w:r>
    </w:p>
    <w:p w14:paraId="6CA45D1A" w14:textId="77777777" w:rsidR="00F448AB" w:rsidRDefault="007D776D">
      <w:pPr>
        <w:pStyle w:val="ListNumber"/>
      </w:pPr>
      <w:r>
        <w:rPr>
          <w:b/>
        </w:rPr>
        <w:t>Calculator deterministic</w:t>
      </w:r>
      <w:r>
        <w:t xml:space="preserve"> — không để LLM tính thuế (loại bỏ hallucination số liệu)</w:t>
      </w:r>
    </w:p>
    <w:p w14:paraId="789497CB" w14:textId="77777777" w:rsidR="00F448AB" w:rsidRDefault="007D776D">
      <w:pPr>
        <w:pStyle w:val="ListNumber"/>
      </w:pPr>
      <w:r>
        <w:rPr>
          <w:b/>
        </w:rPr>
        <w:t>Corpus cập nhật 2026</w:t>
      </w:r>
      <w:r>
        <w:t xml:space="preserve"> — có đầy đủ NĐ68, TT18, NĐ117 là các văn bản mới nhất</w:t>
      </w:r>
    </w:p>
    <w:p w14:paraId="77902F91" w14:textId="77777777" w:rsidR="00F448AB" w:rsidRDefault="007D776D">
      <w:pPr>
        <w:pStyle w:val="ListNumber"/>
      </w:pPr>
      <w:r>
        <w:rPr>
          <w:b/>
        </w:rPr>
        <w:t>Parser regression protection</w:t>
      </w:r>
      <w:r>
        <w:t xml:space="preserve"> — thay đổi parser không phá vỡ văn bản khác</w:t>
      </w:r>
    </w:p>
    <w:p w14:paraId="717DD25F" w14:textId="77777777" w:rsidR="00F448AB" w:rsidRDefault="007D776D">
      <w:pPr>
        <w:pStyle w:val="ListNumber"/>
      </w:pPr>
      <w:r>
        <w:rPr>
          <w:b/>
        </w:rPr>
        <w:t>Hybrid search</w:t>
      </w:r>
      <w:r>
        <w:t xml:space="preserve"> — BM25 bắt keyword chính xác, Vector bắt ngữ nghĩa tương tự</w:t>
      </w:r>
    </w:p>
    <w:p w14:paraId="02FC7ABB" w14:textId="77777777" w:rsidR="00F448AB" w:rsidRDefault="00F448AB"/>
    <w:p w14:paraId="2AFD00EC" w14:textId="77777777" w:rsidR="00F448AB" w:rsidRDefault="007D776D">
      <w:pPr>
        <w:pStyle w:val="Heading3"/>
      </w:pPr>
      <w:r>
        <w:t>11.3 Hạn chế hiện tại</w:t>
      </w:r>
    </w:p>
    <w:p w14:paraId="47191EED" w14:textId="77777777" w:rsidR="00F448AB" w:rsidRDefault="00F448AB"/>
    <w:p w14:paraId="29C435A1" w14:textId="77777777" w:rsidR="00F448AB" w:rsidRDefault="007D776D">
      <w:pPr>
        <w:pStyle w:val="ListNumber"/>
      </w:pPr>
      <w:r>
        <w:rPr>
          <w:b/>
        </w:rPr>
        <w:t>Multi-turn conversation</w:t>
      </w:r>
      <w:r>
        <w:t xml:space="preserve"> — không nhớ ngữ cảnh giữa các câu hỏi (mỗi câu độc lập)</w:t>
      </w:r>
    </w:p>
    <w:p w14:paraId="674A188F" w14:textId="77777777" w:rsidR="00F448AB" w:rsidRDefault="007D776D">
      <w:pPr>
        <w:pStyle w:val="ListNumber"/>
      </w:pPr>
      <w:r>
        <w:rPr>
          <w:b/>
        </w:rPr>
        <w:t>Streaming</w:t>
      </w:r>
      <w:r>
        <w:t xml:space="preserve"> — trả lời một lúc, không stream từng chữ (UX chậm)</w:t>
      </w:r>
    </w:p>
    <w:p w14:paraId="209D1332" w14:textId="58BE4ED0" w:rsidR="00F448AB" w:rsidRDefault="007D776D">
      <w:pPr>
        <w:pStyle w:val="ListNumber"/>
      </w:pPr>
      <w:r>
        <w:rPr>
          <w:b/>
        </w:rPr>
        <w:t>~2</w:t>
      </w:r>
      <w:r w:rsidR="00F6249C">
        <w:rPr>
          <w:b/>
        </w:rPr>
        <w:t>2</w:t>
      </w:r>
      <w:r>
        <w:rPr>
          <w:b/>
        </w:rPr>
        <w:t>% câu fail</w:t>
      </w:r>
      <w:r>
        <w:t xml:space="preserve"> — chủ yếu routing sai hoặc corpus gap cho câu hỏi phức tạp</w:t>
      </w:r>
    </w:p>
    <w:p w14:paraId="44F6388F" w14:textId="77777777" w:rsidR="00F448AB" w:rsidRDefault="007D776D">
      <w:pPr>
        <w:pStyle w:val="ListNumber"/>
      </w:pPr>
      <w:r>
        <w:rPr>
          <w:b/>
        </w:rPr>
        <w:t>Chỉ chạy local</w:t>
      </w:r>
      <w:r>
        <w:t xml:space="preserve"> — chưa deploy lên server public</w:t>
      </w:r>
    </w:p>
    <w:p w14:paraId="34E4A628" w14:textId="77777777" w:rsidR="00F448AB" w:rsidRDefault="00F448AB"/>
    <w:p w14:paraId="42C72F10" w14:textId="77777777" w:rsidR="00F448AB" w:rsidRDefault="007D776D">
      <w:pPr>
        <w:pStyle w:val="Heading3"/>
      </w:pPr>
      <w:r>
        <w:t>11.4 Roadmap ngắn hạn</w:t>
      </w:r>
    </w:p>
    <w:p w14:paraId="6E654D2E" w14:textId="77777777" w:rsidR="00F448AB" w:rsidRDefault="00F448AB"/>
    <w:tbl>
      <w:tblPr>
        <w:tblStyle w:val="TableGrid"/>
        <w:tblW w:w="0" w:type="auto"/>
        <w:tblLook w:val="04A0" w:firstRow="1" w:lastRow="0" w:firstColumn="1" w:lastColumn="0" w:noHBand="0" w:noVBand="1"/>
      </w:tblPr>
      <w:tblGrid>
        <w:gridCol w:w="3024"/>
        <w:gridCol w:w="3024"/>
        <w:gridCol w:w="3024"/>
      </w:tblGrid>
      <w:tr w:rsidR="00F448AB" w14:paraId="6016F9FD" w14:textId="77777777">
        <w:tc>
          <w:tcPr>
            <w:tcW w:w="3024" w:type="dxa"/>
            <w:shd w:val="clear" w:color="auto" w:fill="E5E7EB"/>
          </w:tcPr>
          <w:p w14:paraId="3F4ECBC8" w14:textId="77777777" w:rsidR="00F448AB" w:rsidRDefault="007D776D">
            <w:r>
              <w:rPr>
                <w:b/>
              </w:rPr>
              <w:t>Sprint</w:t>
            </w:r>
          </w:p>
        </w:tc>
        <w:tc>
          <w:tcPr>
            <w:tcW w:w="3024" w:type="dxa"/>
            <w:shd w:val="clear" w:color="auto" w:fill="E5E7EB"/>
          </w:tcPr>
          <w:p w14:paraId="4CEC8B0D" w14:textId="77777777" w:rsidR="00F448AB" w:rsidRDefault="007D776D">
            <w:r>
              <w:rPr>
                <w:b/>
              </w:rPr>
              <w:t>Mục tiêu</w:t>
            </w:r>
          </w:p>
        </w:tc>
        <w:tc>
          <w:tcPr>
            <w:tcW w:w="3024" w:type="dxa"/>
            <w:shd w:val="clear" w:color="auto" w:fill="E5E7EB"/>
          </w:tcPr>
          <w:p w14:paraId="299F51EF" w14:textId="77777777" w:rsidR="00F448AB" w:rsidRDefault="007D776D">
            <w:r>
              <w:rPr>
                <w:b/>
              </w:rPr>
              <w:t>Dự báo Pass%</w:t>
            </w:r>
          </w:p>
        </w:tc>
      </w:tr>
      <w:tr w:rsidR="00F448AB" w14:paraId="5729C03C" w14:textId="77777777">
        <w:tc>
          <w:tcPr>
            <w:tcW w:w="3024" w:type="dxa"/>
          </w:tcPr>
          <w:p w14:paraId="6C8159A4" w14:textId="356D508A" w:rsidR="00F448AB" w:rsidRDefault="007D776D">
            <w:r>
              <w:t>R5</w:t>
            </w:r>
            <w:r w:rsidR="00E06DE6">
              <w:t>7</w:t>
            </w:r>
            <w:r>
              <w:t xml:space="preserve"> (hiện tại)</w:t>
            </w:r>
          </w:p>
        </w:tc>
        <w:tc>
          <w:tcPr>
            <w:tcW w:w="3024" w:type="dxa"/>
          </w:tcPr>
          <w:p w14:paraId="3958D6A6" w14:textId="77777777" w:rsidR="00F448AB" w:rsidRDefault="007D776D">
            <w:r>
              <w:t>Annotation fix + routing P2</w:t>
            </w:r>
          </w:p>
        </w:tc>
        <w:tc>
          <w:tcPr>
            <w:tcW w:w="3024" w:type="dxa"/>
          </w:tcPr>
          <w:p w14:paraId="202F71B4" w14:textId="77777777" w:rsidR="00F448AB" w:rsidRDefault="007D776D">
            <w:r>
              <w:t>~82-85%</w:t>
            </w:r>
          </w:p>
        </w:tc>
      </w:tr>
      <w:tr w:rsidR="00F448AB" w14:paraId="415AA10C" w14:textId="77777777">
        <w:tc>
          <w:tcPr>
            <w:tcW w:w="3024" w:type="dxa"/>
          </w:tcPr>
          <w:p w14:paraId="77C0A053" w14:textId="77777777" w:rsidR="00F448AB" w:rsidRDefault="007D776D">
            <w:r>
              <w:t>Sprint B</w:t>
            </w:r>
          </w:p>
        </w:tc>
        <w:tc>
          <w:tcPr>
            <w:tcW w:w="3024" w:type="dxa"/>
          </w:tcPr>
          <w:p w14:paraId="33D38AE3" w14:textId="77777777" w:rsidR="00F448AB" w:rsidRDefault="007D776D">
            <w:r>
              <w:t>Kế toán HKD (26 câu, TT152 routing)</w:t>
            </w:r>
          </w:p>
        </w:tc>
        <w:tc>
          <w:tcPr>
            <w:tcW w:w="3024" w:type="dxa"/>
          </w:tcPr>
          <w:p w14:paraId="5583EE52" w14:textId="77777777" w:rsidR="00F448AB" w:rsidRDefault="007D776D">
            <w:r>
              <w:t>~87-90%</w:t>
            </w:r>
          </w:p>
        </w:tc>
      </w:tr>
      <w:tr w:rsidR="00F448AB" w14:paraId="1BEECBBF" w14:textId="77777777">
        <w:tc>
          <w:tcPr>
            <w:tcW w:w="3024" w:type="dxa"/>
          </w:tcPr>
          <w:p w14:paraId="4CE11A5B" w14:textId="77777777" w:rsidR="00F448AB" w:rsidRDefault="007D776D">
            <w:r>
              <w:t>Sprint D</w:t>
            </w:r>
          </w:p>
        </w:tc>
        <w:tc>
          <w:tcPr>
            <w:tcW w:w="3024" w:type="dxa"/>
          </w:tcPr>
          <w:p w14:paraId="72BCFC75" w14:textId="77777777" w:rsidR="00F448AB" w:rsidRDefault="007D776D">
            <w:r>
              <w:t>Contextual Retrieval (breadcrumb BM25)</w:t>
            </w:r>
          </w:p>
        </w:tc>
        <w:tc>
          <w:tcPr>
            <w:tcW w:w="3024" w:type="dxa"/>
          </w:tcPr>
          <w:p w14:paraId="572E07D1" w14:textId="77777777" w:rsidR="00F448AB" w:rsidRDefault="007D776D">
            <w:r>
              <w:t>~92-95%</w:t>
            </w:r>
          </w:p>
        </w:tc>
      </w:tr>
      <w:tr w:rsidR="00F448AB" w14:paraId="542BF008" w14:textId="77777777">
        <w:tc>
          <w:tcPr>
            <w:tcW w:w="3024" w:type="dxa"/>
          </w:tcPr>
          <w:p w14:paraId="330B2AAA" w14:textId="77777777" w:rsidR="00F448AB" w:rsidRDefault="007D776D">
            <w:r>
              <w:t>Sprint E</w:t>
            </w:r>
          </w:p>
        </w:tc>
        <w:tc>
          <w:tcPr>
            <w:tcW w:w="3024" w:type="dxa"/>
          </w:tcPr>
          <w:p w14:paraId="4E709226" w14:textId="77777777" w:rsidR="00F448AB" w:rsidRDefault="007D776D">
            <w:r>
              <w:t>Multi-turn + Streaming + Deploy</w:t>
            </w:r>
          </w:p>
        </w:tc>
        <w:tc>
          <w:tcPr>
            <w:tcW w:w="3024" w:type="dxa"/>
          </w:tcPr>
          <w:p w14:paraId="4FA3A634" w14:textId="77777777" w:rsidR="00F448AB" w:rsidRDefault="007D776D">
            <w:r>
              <w:t>Production ready</w:t>
            </w:r>
          </w:p>
        </w:tc>
      </w:tr>
    </w:tbl>
    <w:p w14:paraId="34A44643" w14:textId="77777777" w:rsidR="00F448AB" w:rsidRDefault="00F448AB"/>
    <w:p w14:paraId="1D284CA3" w14:textId="77777777" w:rsidR="00F448AB" w:rsidRDefault="00F448AB"/>
    <w:p w14:paraId="2E10C9F4" w14:textId="77777777" w:rsidR="00F448AB" w:rsidRDefault="007D776D">
      <w:r>
        <w:rPr>
          <w:b/>
        </w:rPr>
        <w:t>Hard deadline: 01/07/2026</w:t>
      </w:r>
      <w:r>
        <w:t xml:space="preserve"> — Luật 109/2025/QH15 (Thuế TNCN) và Luật 108/2025/QH15 (Quản lý thuế) có hiệu lực, cần update corpus và invalidate QA cache.</w:t>
      </w:r>
    </w:p>
    <w:p w14:paraId="55206D15" w14:textId="77777777" w:rsidR="00F448AB" w:rsidRDefault="00F448AB"/>
    <w:p w14:paraId="5805977E" w14:textId="77777777" w:rsidR="00F448AB" w:rsidRDefault="007D776D">
      <w:r>
        <w:t>────────────────────────────────────────────────────────────</w:t>
      </w:r>
    </w:p>
    <w:p w14:paraId="6991A6F2" w14:textId="77777777" w:rsidR="00F448AB" w:rsidRDefault="00F448AB"/>
    <w:p w14:paraId="13BE7A84" w14:textId="77777777" w:rsidR="00F448AB" w:rsidRDefault="007D776D">
      <w:pPr>
        <w:pStyle w:val="Heading2"/>
      </w:pPr>
      <w:r>
        <w:t>PHỤ LỤC: CÔNG NGHỆ SỬ DỤNG</w:t>
      </w:r>
    </w:p>
    <w:p w14:paraId="0D6EE350" w14:textId="77777777" w:rsidR="00F448AB" w:rsidRDefault="00F448AB"/>
    <w:tbl>
      <w:tblPr>
        <w:tblStyle w:val="TableGrid"/>
        <w:tblW w:w="0" w:type="auto"/>
        <w:tblLook w:val="04A0" w:firstRow="1" w:lastRow="0" w:firstColumn="1" w:lastColumn="0" w:noHBand="0" w:noVBand="1"/>
      </w:tblPr>
      <w:tblGrid>
        <w:gridCol w:w="3024"/>
        <w:gridCol w:w="3024"/>
        <w:gridCol w:w="3024"/>
      </w:tblGrid>
      <w:tr w:rsidR="00F448AB" w14:paraId="70A9CF1E" w14:textId="77777777">
        <w:tc>
          <w:tcPr>
            <w:tcW w:w="3024" w:type="dxa"/>
            <w:shd w:val="clear" w:color="auto" w:fill="E5E7EB"/>
          </w:tcPr>
          <w:p w14:paraId="721320DE" w14:textId="77777777" w:rsidR="00F448AB" w:rsidRDefault="007D776D">
            <w:r>
              <w:rPr>
                <w:b/>
              </w:rPr>
              <w:lastRenderedPageBreak/>
              <w:t>Thành phần</w:t>
            </w:r>
          </w:p>
        </w:tc>
        <w:tc>
          <w:tcPr>
            <w:tcW w:w="3024" w:type="dxa"/>
            <w:shd w:val="clear" w:color="auto" w:fill="E5E7EB"/>
          </w:tcPr>
          <w:p w14:paraId="62E0D650" w14:textId="77777777" w:rsidR="00F448AB" w:rsidRDefault="007D776D">
            <w:r>
              <w:rPr>
                <w:b/>
              </w:rPr>
              <w:t>Công nghệ</w:t>
            </w:r>
          </w:p>
        </w:tc>
        <w:tc>
          <w:tcPr>
            <w:tcW w:w="3024" w:type="dxa"/>
            <w:shd w:val="clear" w:color="auto" w:fill="E5E7EB"/>
          </w:tcPr>
          <w:p w14:paraId="668AAA07" w14:textId="77777777" w:rsidR="00F448AB" w:rsidRDefault="007D776D">
            <w:r>
              <w:rPr>
                <w:b/>
              </w:rPr>
              <w:t>Phiên bản</w:t>
            </w:r>
          </w:p>
        </w:tc>
      </w:tr>
      <w:tr w:rsidR="00F448AB" w14:paraId="1BEF905F" w14:textId="77777777">
        <w:tc>
          <w:tcPr>
            <w:tcW w:w="3024" w:type="dxa"/>
          </w:tcPr>
          <w:p w14:paraId="3D7BA66A" w14:textId="77777777" w:rsidR="00F448AB" w:rsidRDefault="007D776D">
            <w:r>
              <w:t>LLM</w:t>
            </w:r>
          </w:p>
        </w:tc>
        <w:tc>
          <w:tcPr>
            <w:tcW w:w="3024" w:type="dxa"/>
          </w:tcPr>
          <w:p w14:paraId="4BABF55E" w14:textId="77777777" w:rsidR="00F448AB" w:rsidRDefault="007D776D">
            <w:r>
              <w:t>Google Gemini 3 Flash Preview</w:t>
            </w:r>
          </w:p>
        </w:tc>
        <w:tc>
          <w:tcPr>
            <w:tcW w:w="3024" w:type="dxa"/>
          </w:tcPr>
          <w:p w14:paraId="1EF0EE38" w14:textId="77777777" w:rsidR="00F448AB" w:rsidRDefault="007D776D">
            <w:r>
              <w:t>API 2026</w:t>
            </w:r>
          </w:p>
        </w:tc>
      </w:tr>
      <w:tr w:rsidR="00F448AB" w14:paraId="05932FB1" w14:textId="77777777">
        <w:tc>
          <w:tcPr>
            <w:tcW w:w="3024" w:type="dxa"/>
          </w:tcPr>
          <w:p w14:paraId="50823E90" w14:textId="77777777" w:rsidR="00F448AB" w:rsidRDefault="007D776D">
            <w:r>
              <w:t>PDF Extraction (scan)</w:t>
            </w:r>
          </w:p>
        </w:tc>
        <w:tc>
          <w:tcPr>
            <w:tcW w:w="3024" w:type="dxa"/>
          </w:tcPr>
          <w:p w14:paraId="2FA7010A" w14:textId="77777777" w:rsidR="00F448AB" w:rsidRDefault="007D776D">
            <w:r>
              <w:t>Google Gemini 2.5 Pro</w:t>
            </w:r>
          </w:p>
        </w:tc>
        <w:tc>
          <w:tcPr>
            <w:tcW w:w="3024" w:type="dxa"/>
          </w:tcPr>
          <w:p w14:paraId="34DFB799" w14:textId="77777777" w:rsidR="00F448AB" w:rsidRDefault="007D776D">
            <w:r>
              <w:t>API</w:t>
            </w:r>
          </w:p>
        </w:tc>
      </w:tr>
      <w:tr w:rsidR="00F448AB" w14:paraId="17B78A7F" w14:textId="77777777">
        <w:tc>
          <w:tcPr>
            <w:tcW w:w="3024" w:type="dxa"/>
          </w:tcPr>
          <w:p w14:paraId="7A995B3C" w14:textId="77777777" w:rsidR="00F448AB" w:rsidRDefault="007D776D">
            <w:r>
              <w:t>PDF Extraction (digital)</w:t>
            </w:r>
          </w:p>
        </w:tc>
        <w:tc>
          <w:tcPr>
            <w:tcW w:w="3024" w:type="dxa"/>
          </w:tcPr>
          <w:p w14:paraId="684E0701" w14:textId="77777777" w:rsidR="00F448AB" w:rsidRDefault="007D776D">
            <w:r>
              <w:t>pdfplumber</w:t>
            </w:r>
          </w:p>
        </w:tc>
        <w:tc>
          <w:tcPr>
            <w:tcW w:w="3024" w:type="dxa"/>
          </w:tcPr>
          <w:p w14:paraId="146F9519" w14:textId="77777777" w:rsidR="00F448AB" w:rsidRDefault="007D776D">
            <w:r>
              <w:t>0.11.x</w:t>
            </w:r>
          </w:p>
        </w:tc>
      </w:tr>
      <w:tr w:rsidR="00F448AB" w14:paraId="58EC83CB" w14:textId="77777777">
        <w:tc>
          <w:tcPr>
            <w:tcW w:w="3024" w:type="dxa"/>
          </w:tcPr>
          <w:p w14:paraId="7748D644" w14:textId="77777777" w:rsidR="00F448AB" w:rsidRDefault="007D776D">
            <w:r>
              <w:t>DOCX Extraction</w:t>
            </w:r>
          </w:p>
        </w:tc>
        <w:tc>
          <w:tcPr>
            <w:tcW w:w="3024" w:type="dxa"/>
          </w:tcPr>
          <w:p w14:paraId="4050EE62" w14:textId="77777777" w:rsidR="00F448AB" w:rsidRDefault="007D776D">
            <w:r>
              <w:t>python-docx</w:t>
            </w:r>
          </w:p>
        </w:tc>
        <w:tc>
          <w:tcPr>
            <w:tcW w:w="3024" w:type="dxa"/>
          </w:tcPr>
          <w:p w14:paraId="7BD5ECDB" w14:textId="77777777" w:rsidR="00F448AB" w:rsidRDefault="007D776D">
            <w:r>
              <w:t>1.1.x</w:t>
            </w:r>
          </w:p>
        </w:tc>
      </w:tr>
      <w:tr w:rsidR="00F448AB" w14:paraId="5D663C3A" w14:textId="77777777">
        <w:tc>
          <w:tcPr>
            <w:tcW w:w="3024" w:type="dxa"/>
          </w:tcPr>
          <w:p w14:paraId="0488F4DE" w14:textId="77777777" w:rsidR="00F448AB" w:rsidRDefault="007D776D">
            <w:r>
              <w:t>Embedding Model</w:t>
            </w:r>
          </w:p>
        </w:tc>
        <w:tc>
          <w:tcPr>
            <w:tcW w:w="3024" w:type="dxa"/>
          </w:tcPr>
          <w:p w14:paraId="15268E44" w14:textId="77777777" w:rsidR="00F448AB" w:rsidRDefault="007D776D">
            <w:r>
              <w:t>keepitreal/vietnamese-sbert</w:t>
            </w:r>
          </w:p>
        </w:tc>
        <w:tc>
          <w:tcPr>
            <w:tcW w:w="3024" w:type="dxa"/>
          </w:tcPr>
          <w:p w14:paraId="032C813A" w14:textId="77777777" w:rsidR="00F448AB" w:rsidRDefault="007D776D">
            <w:r>
              <w:t>HuggingFace</w:t>
            </w:r>
          </w:p>
        </w:tc>
      </w:tr>
      <w:tr w:rsidR="00F448AB" w14:paraId="0484673C" w14:textId="77777777">
        <w:tc>
          <w:tcPr>
            <w:tcW w:w="3024" w:type="dxa"/>
          </w:tcPr>
          <w:p w14:paraId="362152B7" w14:textId="77777777" w:rsidR="00F448AB" w:rsidRDefault="007D776D">
            <w:r>
              <w:t>Vector Database</w:t>
            </w:r>
          </w:p>
        </w:tc>
        <w:tc>
          <w:tcPr>
            <w:tcW w:w="3024" w:type="dxa"/>
          </w:tcPr>
          <w:p w14:paraId="376F1890" w14:textId="77777777" w:rsidR="00F448AB" w:rsidRDefault="007D776D">
            <w:r>
              <w:t>ChromaDB</w:t>
            </w:r>
          </w:p>
        </w:tc>
        <w:tc>
          <w:tcPr>
            <w:tcW w:w="3024" w:type="dxa"/>
          </w:tcPr>
          <w:p w14:paraId="3C0E1D3C" w14:textId="77777777" w:rsidR="00F448AB" w:rsidRDefault="007D776D">
            <w:r>
              <w:t>0.6.x</w:t>
            </w:r>
          </w:p>
        </w:tc>
      </w:tr>
      <w:tr w:rsidR="00F448AB" w14:paraId="0872D13F" w14:textId="77777777">
        <w:tc>
          <w:tcPr>
            <w:tcW w:w="3024" w:type="dxa"/>
          </w:tcPr>
          <w:p w14:paraId="66791381" w14:textId="77777777" w:rsidR="00F448AB" w:rsidRDefault="007D776D">
            <w:r>
              <w:t>BM25</w:t>
            </w:r>
          </w:p>
        </w:tc>
        <w:tc>
          <w:tcPr>
            <w:tcW w:w="3024" w:type="dxa"/>
          </w:tcPr>
          <w:p w14:paraId="4DEE2A3B" w14:textId="77777777" w:rsidR="00F448AB" w:rsidRDefault="007D776D">
            <w:r>
              <w:t>rank_bm25</w:t>
            </w:r>
          </w:p>
        </w:tc>
        <w:tc>
          <w:tcPr>
            <w:tcW w:w="3024" w:type="dxa"/>
          </w:tcPr>
          <w:p w14:paraId="44D708A1" w14:textId="77777777" w:rsidR="00F448AB" w:rsidRDefault="007D776D">
            <w:r>
              <w:t>0.2.x</w:t>
            </w:r>
          </w:p>
        </w:tc>
      </w:tr>
      <w:tr w:rsidR="00F448AB" w14:paraId="2C6F1125" w14:textId="77777777">
        <w:tc>
          <w:tcPr>
            <w:tcW w:w="3024" w:type="dxa"/>
          </w:tcPr>
          <w:p w14:paraId="37D21FAD" w14:textId="77777777" w:rsidR="00F448AB" w:rsidRDefault="007D776D">
            <w:r>
              <w:t>Web Framework</w:t>
            </w:r>
          </w:p>
        </w:tc>
        <w:tc>
          <w:tcPr>
            <w:tcW w:w="3024" w:type="dxa"/>
          </w:tcPr>
          <w:p w14:paraId="1315F5C2" w14:textId="77777777" w:rsidR="00F448AB" w:rsidRDefault="007D776D">
            <w:r>
              <w:t>Streamlit</w:t>
            </w:r>
          </w:p>
        </w:tc>
        <w:tc>
          <w:tcPr>
            <w:tcW w:w="3024" w:type="dxa"/>
          </w:tcPr>
          <w:p w14:paraId="4C81D902" w14:textId="77777777" w:rsidR="00F448AB" w:rsidRDefault="007D776D">
            <w:r>
              <w:t>1.40.x</w:t>
            </w:r>
          </w:p>
        </w:tc>
      </w:tr>
      <w:tr w:rsidR="00F448AB" w14:paraId="55B95159" w14:textId="77777777">
        <w:tc>
          <w:tcPr>
            <w:tcW w:w="3024" w:type="dxa"/>
          </w:tcPr>
          <w:p w14:paraId="3BF1961A" w14:textId="77777777" w:rsidR="00F448AB" w:rsidRDefault="007D776D">
            <w:r>
              <w:t>REST API</w:t>
            </w:r>
          </w:p>
        </w:tc>
        <w:tc>
          <w:tcPr>
            <w:tcW w:w="3024" w:type="dxa"/>
          </w:tcPr>
          <w:p w14:paraId="3E183F3C" w14:textId="77777777" w:rsidR="00F448AB" w:rsidRDefault="007D776D">
            <w:r>
              <w:t>FastAPI</w:t>
            </w:r>
          </w:p>
        </w:tc>
        <w:tc>
          <w:tcPr>
            <w:tcW w:w="3024" w:type="dxa"/>
          </w:tcPr>
          <w:p w14:paraId="433EA7D4" w14:textId="77777777" w:rsidR="00F448AB" w:rsidRDefault="007D776D">
            <w:r>
              <w:t>0.115.x</w:t>
            </w:r>
          </w:p>
        </w:tc>
      </w:tr>
      <w:tr w:rsidR="00F448AB" w14:paraId="7104D863" w14:textId="77777777">
        <w:tc>
          <w:tcPr>
            <w:tcW w:w="3024" w:type="dxa"/>
          </w:tcPr>
          <w:p w14:paraId="41729B4C" w14:textId="77777777" w:rsidR="00F448AB" w:rsidRDefault="007D776D">
            <w:r>
              <w:t>Testing</w:t>
            </w:r>
          </w:p>
        </w:tc>
        <w:tc>
          <w:tcPr>
            <w:tcW w:w="3024" w:type="dxa"/>
          </w:tcPr>
          <w:p w14:paraId="64BC95E3" w14:textId="77777777" w:rsidR="00F448AB" w:rsidRDefault="007D776D">
            <w:r>
              <w:t>pytest</w:t>
            </w:r>
          </w:p>
        </w:tc>
        <w:tc>
          <w:tcPr>
            <w:tcW w:w="3024" w:type="dxa"/>
          </w:tcPr>
          <w:p w14:paraId="31CF1928" w14:textId="77777777" w:rsidR="00F448AB" w:rsidRDefault="007D776D">
            <w:r>
              <w:t>8.x</w:t>
            </w:r>
          </w:p>
        </w:tc>
      </w:tr>
      <w:tr w:rsidR="00F448AB" w14:paraId="40DC96B8" w14:textId="77777777">
        <w:tc>
          <w:tcPr>
            <w:tcW w:w="3024" w:type="dxa"/>
          </w:tcPr>
          <w:p w14:paraId="61EE4B65" w14:textId="77777777" w:rsidR="00F448AB" w:rsidRDefault="007D776D">
            <w:r>
              <w:t>Language</w:t>
            </w:r>
          </w:p>
        </w:tc>
        <w:tc>
          <w:tcPr>
            <w:tcW w:w="3024" w:type="dxa"/>
          </w:tcPr>
          <w:p w14:paraId="0DCF3E3B" w14:textId="77777777" w:rsidR="00F448AB" w:rsidRDefault="007D776D">
            <w:r>
              <w:t>Python</w:t>
            </w:r>
          </w:p>
        </w:tc>
        <w:tc>
          <w:tcPr>
            <w:tcW w:w="3024" w:type="dxa"/>
          </w:tcPr>
          <w:p w14:paraId="62931D6C" w14:textId="77777777" w:rsidR="00F448AB" w:rsidRDefault="007D776D">
            <w:r>
              <w:t>3.11+</w:t>
            </w:r>
          </w:p>
        </w:tc>
      </w:tr>
    </w:tbl>
    <w:p w14:paraId="698EEC8E" w14:textId="77777777" w:rsidR="00F448AB" w:rsidRDefault="00F448AB"/>
    <w:p w14:paraId="2B15EA04" w14:textId="77777777" w:rsidR="00F448AB" w:rsidRDefault="00F448AB"/>
    <w:p w14:paraId="02BF5A8C" w14:textId="77777777" w:rsidR="00F448AB" w:rsidRDefault="007D776D">
      <w:r>
        <w:t>────────────────────────────────────────────────────────────</w:t>
      </w:r>
    </w:p>
    <w:p w14:paraId="02015E17" w14:textId="77777777" w:rsidR="00F448AB" w:rsidRDefault="00F448AB"/>
    <w:p w14:paraId="098358CD" w14:textId="77777777" w:rsidR="00F448AB" w:rsidRDefault="007D776D">
      <w:r>
        <w:rPr>
          <w:i/>
        </w:rPr>
        <w:t>Báo cáo được tạo tự động từ source code và documentation của dự án TaxAI.</w:t>
      </w:r>
    </w:p>
    <w:p w14:paraId="0EF25CAE" w14:textId="77777777" w:rsidR="00F448AB" w:rsidRDefault="007D776D">
      <w:r>
        <w:rPr>
          <w:i/>
        </w:rPr>
        <w:t>Ngày cập nhật: 03/04/2026</w:t>
      </w:r>
    </w:p>
    <w:p w14:paraId="02DA3183" w14:textId="77777777" w:rsidR="00F448AB" w:rsidRDefault="007D776D">
      <w:r>
        <w:br w:type="page"/>
      </w:r>
    </w:p>
    <w:p w14:paraId="07AA15A6" w14:textId="77777777" w:rsidR="00F448AB" w:rsidRDefault="007D776D">
      <w:pPr>
        <w:pStyle w:val="Heading2"/>
      </w:pPr>
      <w:r>
        <w:lastRenderedPageBreak/>
        <w:t>Ảnh chụp màn hình Giao diện</w:t>
      </w:r>
    </w:p>
    <w:p w14:paraId="230D454A" w14:textId="77777777" w:rsidR="00F448AB" w:rsidRDefault="007D776D">
      <w:pPr>
        <w:jc w:val="center"/>
      </w:pPr>
      <w:r>
        <w:rPr>
          <w:noProof/>
        </w:rPr>
        <w:drawing>
          <wp:inline distT="0" distB="0" distL="0" distR="0" wp14:anchorId="59993915" wp14:editId="662FCF11">
            <wp:extent cx="54864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ain_page.png"/>
                    <pic:cNvPicPr/>
                  </pic:nvPicPr>
                  <pic:blipFill>
                    <a:blip r:embed="rId6"/>
                    <a:stretch>
                      <a:fillRect/>
                    </a:stretch>
                  </pic:blipFill>
                  <pic:spPr>
                    <a:xfrm>
                      <a:off x="0" y="0"/>
                      <a:ext cx="5486400" cy="3429000"/>
                    </a:xfrm>
                    <a:prstGeom prst="rect">
                      <a:avLst/>
                    </a:prstGeom>
                  </pic:spPr>
                </pic:pic>
              </a:graphicData>
            </a:graphic>
          </wp:inline>
        </w:drawing>
      </w:r>
    </w:p>
    <w:p w14:paraId="4F27E0D6" w14:textId="77777777" w:rsidR="00F448AB" w:rsidRDefault="007D776D">
      <w:pPr>
        <w:spacing w:after="240"/>
        <w:jc w:val="center"/>
      </w:pPr>
      <w:r>
        <w:rPr>
          <w:i/>
          <w:color w:val="6B7280"/>
          <w:sz w:val="18"/>
        </w:rPr>
        <w:t>Hình 1: Giao diện chính TaxAI — Trang chủ sau khi khởi động</w:t>
      </w:r>
    </w:p>
    <w:p w14:paraId="47E95CA1" w14:textId="77777777" w:rsidR="00F448AB" w:rsidRDefault="007D776D">
      <w:pPr>
        <w:jc w:val="center"/>
      </w:pPr>
      <w:r>
        <w:rPr>
          <w:noProof/>
        </w:rPr>
        <w:lastRenderedPageBreak/>
        <w:drawing>
          <wp:inline distT="0" distB="0" distL="0" distR="0" wp14:anchorId="5327A35B" wp14:editId="32B2AE47">
            <wp:extent cx="5486400" cy="145228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idebar_area.png"/>
                    <pic:cNvPicPr/>
                  </pic:nvPicPr>
                  <pic:blipFill>
                    <a:blip r:embed="rId7"/>
                    <a:stretch>
                      <a:fillRect/>
                    </a:stretch>
                  </pic:blipFill>
                  <pic:spPr>
                    <a:xfrm>
                      <a:off x="0" y="0"/>
                      <a:ext cx="5486400" cy="14522824"/>
                    </a:xfrm>
                    <a:prstGeom prst="rect">
                      <a:avLst/>
                    </a:prstGeom>
                  </pic:spPr>
                </pic:pic>
              </a:graphicData>
            </a:graphic>
          </wp:inline>
        </w:drawing>
      </w:r>
    </w:p>
    <w:p w14:paraId="5E93576A" w14:textId="77777777" w:rsidR="00F448AB" w:rsidRDefault="007D776D">
      <w:pPr>
        <w:spacing w:after="240"/>
        <w:jc w:val="center"/>
      </w:pPr>
      <w:r>
        <w:rPr>
          <w:i/>
          <w:color w:val="6B7280"/>
          <w:sz w:val="18"/>
        </w:rPr>
        <w:lastRenderedPageBreak/>
        <w:t>Hình 2: Sidebar — Bộ lọc văn bản, toggle tùy chọn, lịch sử hội thoại</w:t>
      </w:r>
    </w:p>
    <w:p w14:paraId="558D6FEC" w14:textId="77777777" w:rsidR="00F448AB" w:rsidRDefault="007D776D">
      <w:pPr>
        <w:jc w:val="center"/>
      </w:pPr>
      <w:r>
        <w:rPr>
          <w:noProof/>
        </w:rPr>
        <w:drawing>
          <wp:inline distT="0" distB="0" distL="0" distR="0" wp14:anchorId="0BD4B9EE" wp14:editId="7AED94A8">
            <wp:extent cx="5486400" cy="34913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hat_area.png"/>
                    <pic:cNvPicPr/>
                  </pic:nvPicPr>
                  <pic:blipFill>
                    <a:blip r:embed="rId8"/>
                    <a:stretch>
                      <a:fillRect/>
                    </a:stretch>
                  </pic:blipFill>
                  <pic:spPr>
                    <a:xfrm>
                      <a:off x="0" y="0"/>
                      <a:ext cx="5486400" cy="3491345"/>
                    </a:xfrm>
                    <a:prstGeom prst="rect">
                      <a:avLst/>
                    </a:prstGeom>
                  </pic:spPr>
                </pic:pic>
              </a:graphicData>
            </a:graphic>
          </wp:inline>
        </w:drawing>
      </w:r>
    </w:p>
    <w:p w14:paraId="2E0B9896" w14:textId="77777777" w:rsidR="00F448AB" w:rsidRDefault="007D776D">
      <w:pPr>
        <w:spacing w:after="240"/>
        <w:jc w:val="center"/>
      </w:pPr>
      <w:r>
        <w:rPr>
          <w:i/>
          <w:color w:val="6B7280"/>
          <w:sz w:val="18"/>
        </w:rPr>
        <w:t>Hình 3: Khu vực chat chính — Tiêu đề và câu hỏi gợi ý</w:t>
      </w:r>
    </w:p>
    <w:p w14:paraId="0DE982E5" w14:textId="77777777" w:rsidR="00F448AB" w:rsidRDefault="007D776D">
      <w:pPr>
        <w:jc w:val="center"/>
      </w:pPr>
      <w:r>
        <w:rPr>
          <w:noProof/>
        </w:rPr>
        <w:drawing>
          <wp:inline distT="0" distB="0" distL="0" distR="0" wp14:anchorId="076CEFE3" wp14:editId="793B9EDE">
            <wp:extent cx="5486400" cy="24938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uggested_questions.png"/>
                    <pic:cNvPicPr/>
                  </pic:nvPicPr>
                  <pic:blipFill>
                    <a:blip r:embed="rId9"/>
                    <a:stretch>
                      <a:fillRect/>
                    </a:stretch>
                  </pic:blipFill>
                  <pic:spPr>
                    <a:xfrm>
                      <a:off x="0" y="0"/>
                      <a:ext cx="5486400" cy="2493818"/>
                    </a:xfrm>
                    <a:prstGeom prst="rect">
                      <a:avLst/>
                    </a:prstGeom>
                  </pic:spPr>
                </pic:pic>
              </a:graphicData>
            </a:graphic>
          </wp:inline>
        </w:drawing>
      </w:r>
    </w:p>
    <w:p w14:paraId="524F3AD8" w14:textId="77777777" w:rsidR="00F448AB" w:rsidRDefault="007D776D">
      <w:pPr>
        <w:spacing w:after="240"/>
        <w:jc w:val="center"/>
      </w:pPr>
      <w:r>
        <w:rPr>
          <w:i/>
          <w:color w:val="6B7280"/>
          <w:sz w:val="18"/>
        </w:rPr>
        <w:t>Hình 4: 6 câu hỏi gợi ý theo chủ đề thực tế</w:t>
      </w:r>
    </w:p>
    <w:p w14:paraId="44915E63" w14:textId="77777777" w:rsidR="00F448AB" w:rsidRDefault="007D776D">
      <w:pPr>
        <w:jc w:val="center"/>
      </w:pPr>
      <w:r>
        <w:rPr>
          <w:noProof/>
        </w:rPr>
        <w:lastRenderedPageBreak/>
        <w:drawing>
          <wp:inline distT="0" distB="0" distL="0" distR="0" wp14:anchorId="7F4AAED2" wp14:editId="6F219803">
            <wp:extent cx="5486400" cy="3429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question_in_input.png"/>
                    <pic:cNvPicPr/>
                  </pic:nvPicPr>
                  <pic:blipFill>
                    <a:blip r:embed="rId10"/>
                    <a:stretch>
                      <a:fillRect/>
                    </a:stretch>
                  </pic:blipFill>
                  <pic:spPr>
                    <a:xfrm>
                      <a:off x="0" y="0"/>
                      <a:ext cx="5486400" cy="3429000"/>
                    </a:xfrm>
                    <a:prstGeom prst="rect">
                      <a:avLst/>
                    </a:prstGeom>
                  </pic:spPr>
                </pic:pic>
              </a:graphicData>
            </a:graphic>
          </wp:inline>
        </w:drawing>
      </w:r>
    </w:p>
    <w:p w14:paraId="17DEE7B7" w14:textId="77777777" w:rsidR="00F448AB" w:rsidRDefault="007D776D">
      <w:pPr>
        <w:spacing w:after="240"/>
        <w:jc w:val="center"/>
      </w:pPr>
      <w:r>
        <w:rPr>
          <w:i/>
          <w:color w:val="6B7280"/>
          <w:sz w:val="18"/>
        </w:rPr>
        <w:t>Hình 5: Câu hỏi tự động điền sau khi click gợi ý — đang xử lý</w:t>
      </w:r>
    </w:p>
    <w:p w14:paraId="5D6C1299" w14:textId="77777777" w:rsidR="00F448AB" w:rsidRDefault="007D776D">
      <w:pPr>
        <w:jc w:val="center"/>
      </w:pPr>
      <w:r>
        <w:rPr>
          <w:noProof/>
        </w:rPr>
        <w:drawing>
          <wp:inline distT="0" distB="0" distL="0" distR="0" wp14:anchorId="76D19051" wp14:editId="609A5C8C">
            <wp:extent cx="5486400" cy="3429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full_ui.png"/>
                    <pic:cNvPicPr/>
                  </pic:nvPicPr>
                  <pic:blipFill>
                    <a:blip r:embed="rId11"/>
                    <a:stretch>
                      <a:fillRect/>
                    </a:stretch>
                  </pic:blipFill>
                  <pic:spPr>
                    <a:xfrm>
                      <a:off x="0" y="0"/>
                      <a:ext cx="5486400" cy="3429000"/>
                    </a:xfrm>
                    <a:prstGeom prst="rect">
                      <a:avLst/>
                    </a:prstGeom>
                  </pic:spPr>
                </pic:pic>
              </a:graphicData>
            </a:graphic>
          </wp:inline>
        </w:drawing>
      </w:r>
    </w:p>
    <w:p w14:paraId="16125D7D" w14:textId="77777777" w:rsidR="00F448AB" w:rsidRDefault="007D776D">
      <w:pPr>
        <w:spacing w:after="240"/>
        <w:jc w:val="center"/>
      </w:pPr>
      <w:r>
        <w:rPr>
          <w:i/>
          <w:color w:val="6B7280"/>
          <w:sz w:val="18"/>
        </w:rPr>
        <w:t>Hình 6: Toàn bộ giao diện — bố cục sidebar + chat area</w:t>
      </w:r>
    </w:p>
    <w:sectPr w:rsidR="00F448AB"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D776D"/>
    <w:rsid w:val="008502F8"/>
    <w:rsid w:val="009D66B0"/>
    <w:rsid w:val="00AA1D8D"/>
    <w:rsid w:val="00B47730"/>
    <w:rsid w:val="00CB0664"/>
    <w:rsid w:val="00E06DE6"/>
    <w:rsid w:val="00F01B04"/>
    <w:rsid w:val="00F448AB"/>
    <w:rsid w:val="00F624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E1ACD4"/>
  <w14:defaultImageDpi w14:val="300"/>
  <w15:docId w15:val="{7C595F1D-CDA6-4662-BE74-B3E665D22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36</Pages>
  <Words>6922</Words>
  <Characters>39462</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7</cp:revision>
  <dcterms:created xsi:type="dcterms:W3CDTF">2013-12-23T23:15:00Z</dcterms:created>
  <dcterms:modified xsi:type="dcterms:W3CDTF">2026-04-04T08:24:00Z</dcterms:modified>
  <cp:category/>
</cp:coreProperties>
</file>